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92"/>
        <w:ind w:left="0" w:right="0"/>
      </w:pPr>
    </w:p>
    <w:p>
      <w:pPr>
        <w:sectPr>
          <w:pgSz w:w="12240" w:h="15840"/>
          <w:pgMar w:top="464" w:right="1118" w:bottom="350" w:left="120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28" w:right="1872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I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NTERNATIONAL </w:t>
      </w:r>
      <w:r>
        <w:rPr>
          <w:rFonts w:ascii="" w:hAnsi="" w:eastAsia=""/>
          <w:b w:val="0"/>
          <w:i w:val="0"/>
          <w:color w:val="000000"/>
          <w:sz w:val="20"/>
        </w:rPr>
        <w:t>J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OURNAL OF </w:t>
      </w:r>
      <w:r>
        <w:rPr>
          <w:rFonts w:ascii="" w:hAnsi="" w:eastAsia=""/>
          <w:b w:val="0"/>
          <w:i w:val="0"/>
          <w:color w:val="000000"/>
          <w:sz w:val="20"/>
        </w:rPr>
        <w:t>A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GRICULTURE </w:t>
      </w:r>
      <w:r>
        <w:rPr>
          <w:rFonts w:ascii="" w:hAnsi="" w:eastAsia=""/>
          <w:b w:val="0"/>
          <w:i w:val="0"/>
          <w:color w:val="000000"/>
          <w:sz w:val="20"/>
        </w:rPr>
        <w:t>&amp;</w:t>
      </w:r>
      <w:r>
        <w:rPr>
          <w:rFonts w:ascii="" w:hAnsi="" w:eastAsia=""/>
          <w:b w:val="0"/>
          <w:i w:val="0"/>
          <w:color w:val="000000"/>
          <w:sz w:val="20"/>
        </w:rPr>
        <w:t>B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IOLOGY </w:t>
      </w:r>
      <w:r>
        <w:rPr>
          <w:rFonts w:ascii="" w:hAnsi="" w:eastAsia=""/>
          <w:b w:val="0"/>
          <w:i w:val="0"/>
          <w:color w:val="000000"/>
          <w:sz w:val="20"/>
        </w:rPr>
        <w:t xml:space="preserve">ISSN Print: 1560–8530; ISSN Online: 1814–9596 </w:t>
      </w:r>
      <w:r>
        <w:rPr>
          <w:rFonts w:ascii="" w:hAnsi="" w:eastAsia=""/>
          <w:b w:val="0"/>
          <w:i w:val="0"/>
          <w:color w:val="000000"/>
          <w:sz w:val="20"/>
        </w:rPr>
        <w:t xml:space="preserve">24–0220/2025/34:340111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http://www.fspublishers.org </w:t>
      </w:r>
    </w:p>
    <w:p>
      <w:pPr>
        <w:autoSpaceDN w:val="0"/>
        <w:autoSpaceDE w:val="0"/>
        <w:widowControl/>
        <w:spacing w:line="266" w:lineRule="exact" w:before="142" w:after="0"/>
        <w:ind w:left="28" w:right="0" w:firstLine="0"/>
        <w:jc w:val="left"/>
      </w:pPr>
      <w:r>
        <w:rPr>
          <w:shd w:val="clear" w:color="auto" w:fill="000000"/>
          <w:rFonts w:ascii="" w:hAnsi="" w:eastAsia=""/>
          <w:b/>
          <w:i/>
          <w:color w:val="FFFFFF"/>
          <w:sz w:val="24"/>
        </w:rPr>
        <w:t>Full Length Article</w:t>
      </w:r>
      <w:r>
        <w:rPr>
          <w:rFonts w:ascii="" w:hAnsi="" w:eastAsia=""/>
          <w:b/>
          <w:i/>
          <w:color w:val="FFFFFF"/>
          <w:sz w:val="24"/>
        </w:rPr>
        <w:t xml:space="preserve"> </w:t>
      </w:r>
    </w:p>
    <w:p>
      <w:pPr>
        <w:sectPr>
          <w:type w:val="continuous"/>
          <w:pgSz w:w="12240" w:h="15840"/>
          <w:pgMar w:top="464" w:right="1118" w:bottom="350" w:left="1200" w:header="720" w:footer="720" w:gutter="0"/>
          <w:cols w:num="2" w:equalWidth="0">
            <w:col w:w="6390" w:space="0"/>
            <w:col w:w="353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14399" cy="91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4"/>
        <w:sectPr>
          <w:type w:val="nextColumn"/>
          <w:pgSz w:w="12240" w:h="15840"/>
          <w:pgMar w:top="464" w:right="1118" w:bottom="350" w:left="1200" w:header="720" w:footer="720" w:gutter="0"/>
          <w:cols w:num="2" w:equalWidth="0">
            <w:col w:w="6390" w:space="0"/>
            <w:col w:w="3532" w:space="0"/>
          </w:cols>
          <w:docGrid w:linePitch="360"/>
        </w:sectPr>
      </w:pPr>
    </w:p>
    <w:p>
      <w:pPr>
        <w:autoSpaceDN w:val="0"/>
        <w:autoSpaceDE w:val="0"/>
        <w:widowControl/>
        <w:spacing w:line="364" w:lineRule="exact" w:before="0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32"/>
        </w:rPr>
        <w:t>A Comparison Between Smith-Hazel Index and Multi-trait Genotype-</w:t>
      </w:r>
      <w:r>
        <w:rPr>
          <w:rFonts w:ascii="" w:hAnsi="" w:eastAsia=""/>
          <w:b/>
          <w:i w:val="0"/>
          <w:color w:val="000000"/>
          <w:sz w:val="32"/>
        </w:rPr>
        <w:t>Ideotype Distance Index (MGIDI) in Winged Bean (</w:t>
      </w:r>
      <w:r>
        <w:rPr>
          <w:rFonts w:ascii="" w:hAnsi="" w:eastAsia=""/>
          <w:b/>
          <w:i/>
          <w:color w:val="000000"/>
          <w:sz w:val="32"/>
        </w:rPr>
        <w:t xml:space="preserve">Psophocarpus </w:t>
      </w:r>
      <w:r>
        <w:rPr>
          <w:rFonts w:ascii="" w:hAnsi="" w:eastAsia=""/>
          <w:b/>
          <w:i/>
          <w:color w:val="000000"/>
          <w:sz w:val="32"/>
        </w:rPr>
        <w:t>tetragonolobus</w:t>
      </w:r>
      <w:r>
        <w:rPr>
          <w:rFonts w:ascii="" w:hAnsi="" w:eastAsia=""/>
          <w:b/>
          <w:i w:val="0"/>
          <w:color w:val="000000"/>
          <w:sz w:val="32"/>
        </w:rPr>
        <w:t>) Breeding</w:t>
      </w:r>
    </w:p>
    <w:p>
      <w:pPr>
        <w:autoSpaceDN w:val="0"/>
        <w:autoSpaceDE w:val="0"/>
        <w:widowControl/>
        <w:spacing w:line="230" w:lineRule="exact" w:before="224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Sayyidah Afridatul Ishthifaiyyah</w:t>
      </w:r>
      <w:r>
        <w:rPr>
          <w:rFonts w:ascii="" w:hAnsi="" w:eastAsia=""/>
          <w:b/>
          <w:i w:val="0"/>
          <w:color w:val="000000"/>
          <w:sz w:val="13"/>
        </w:rPr>
        <w:t>1</w:t>
      </w:r>
      <w:r>
        <w:rPr>
          <w:rFonts w:ascii="" w:hAnsi="" w:eastAsia=""/>
          <w:b/>
          <w:i w:val="0"/>
          <w:color w:val="000000"/>
          <w:sz w:val="20"/>
        </w:rPr>
        <w:t>, Muhamad Syukur</w:t>
      </w:r>
      <w:r>
        <w:rPr>
          <w:rFonts w:ascii="" w:hAnsi="" w:eastAsia=""/>
          <w:b/>
          <w:i w:val="0"/>
          <w:color w:val="000000"/>
          <w:sz w:val="13"/>
        </w:rPr>
        <w:t>2*</w:t>
      </w:r>
      <w:r>
        <w:rPr>
          <w:rFonts w:ascii="" w:hAnsi="" w:eastAsia=""/>
          <w:b/>
          <w:i w:val="0"/>
          <w:color w:val="000000"/>
          <w:sz w:val="20"/>
        </w:rPr>
        <w:t>, Awang Maharijaya</w:t>
      </w:r>
      <w:r>
        <w:rPr>
          <w:rFonts w:ascii="" w:hAnsi="" w:eastAsia=""/>
          <w:b/>
          <w:i w:val="0"/>
          <w:color w:val="000000"/>
          <w:sz w:val="13"/>
        </w:rPr>
        <w:t>2</w:t>
      </w:r>
      <w:r>
        <w:rPr>
          <w:rFonts w:ascii="" w:hAnsi="" w:eastAsia=""/>
          <w:b/>
          <w:i w:val="0"/>
          <w:color w:val="000000"/>
          <w:sz w:val="20"/>
        </w:rPr>
        <w:t>, Trikoesoemaningtyas</w:t>
      </w:r>
      <w:r>
        <w:rPr>
          <w:rFonts w:ascii="" w:hAnsi="" w:eastAsia=""/>
          <w:b/>
          <w:i w:val="0"/>
          <w:color w:val="000000"/>
          <w:sz w:val="13"/>
        </w:rPr>
        <w:t>2</w:t>
      </w:r>
      <w:r>
        <w:rPr>
          <w:rFonts w:ascii="" w:hAnsi="" w:eastAsia=""/>
          <w:b/>
          <w:i w:val="0"/>
          <w:color w:val="000000"/>
          <w:sz w:val="20"/>
        </w:rPr>
        <w:t xml:space="preserve"> and Siti </w:t>
      </w:r>
      <w:r>
        <w:rPr>
          <w:rFonts w:ascii="" w:hAnsi="" w:eastAsia=""/>
          <w:b/>
          <w:i w:val="0"/>
          <w:color w:val="000000"/>
          <w:sz w:val="20"/>
        </w:rPr>
        <w:t>Marwiyah</w:t>
      </w:r>
      <w:r>
        <w:rPr>
          <w:rFonts w:ascii="" w:hAnsi="" w:eastAsia=""/>
          <w:b/>
          <w:i w:val="0"/>
          <w:color w:val="000000"/>
          <w:sz w:val="13"/>
        </w:rPr>
        <w:t xml:space="preserve">2 </w:t>
      </w:r>
      <w:r>
        <w:br/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/>
          <w:color w:val="000000"/>
          <w:sz w:val="20"/>
        </w:rPr>
        <w:t xml:space="preserve">Program of Plant Breeding and Biotechnology, Graduate School, IPB University 16680, Indonesia </w:t>
      </w:r>
      <w:r>
        <w:br/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/>
          <w:color w:val="000000"/>
          <w:sz w:val="20"/>
        </w:rPr>
        <w:t xml:space="preserve">Department of Agronomy and Horticulture, IPB University 16680, Indonesia </w:t>
      </w:r>
      <w:r>
        <w:br/>
      </w:r>
      <w:r>
        <w:rPr>
          <w:rFonts w:ascii="" w:hAnsi="" w:eastAsia=""/>
          <w:b w:val="0"/>
          <w:i w:val="0"/>
          <w:color w:val="000000"/>
          <w:sz w:val="13"/>
        </w:rPr>
        <w:t>*</w:t>
      </w:r>
      <w:r>
        <w:rPr>
          <w:rFonts w:ascii="" w:hAnsi="" w:eastAsia=""/>
          <w:b w:val="0"/>
          <w:i w:val="0"/>
          <w:color w:val="000000"/>
          <w:sz w:val="20"/>
        </w:rPr>
        <w:t xml:space="preserve">For correspondence: muhsyukur@apps.ipb.ac.id </w:t>
      </w:r>
      <w:r>
        <w:br/>
      </w:r>
      <w:r>
        <w:rPr>
          <w:rFonts w:ascii="" w:hAnsi="" w:eastAsia=""/>
          <w:b w:val="0"/>
          <w:i/>
          <w:color w:val="000000"/>
          <w:sz w:val="20"/>
        </w:rPr>
        <w:t>Received 30 April 2024; Accepted 20 March 2025; Published online 01 May 2025</w:t>
      </w:r>
    </w:p>
    <w:p>
      <w:pPr>
        <w:autoSpaceDN w:val="0"/>
        <w:autoSpaceDE w:val="0"/>
        <w:widowControl/>
        <w:spacing w:line="224" w:lineRule="exact" w:before="238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Editor:</w:t>
      </w:r>
      <w:r>
        <w:rPr>
          <w:rFonts w:ascii="" w:hAnsi="" w:eastAsia=""/>
          <w:b w:val="0"/>
          <w:i w:val="0"/>
          <w:color w:val="000000"/>
          <w:sz w:val="20"/>
        </w:rPr>
        <w:t xml:space="preserve"> Samiullah </w:t>
      </w:r>
    </w:p>
    <w:p>
      <w:pPr>
        <w:autoSpaceDN w:val="0"/>
        <w:autoSpaceDE w:val="0"/>
        <w:widowControl/>
        <w:spacing w:line="244" w:lineRule="exact" w:before="234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Abstract </w:t>
      </w:r>
    </w:p>
    <w:p>
      <w:pPr>
        <w:autoSpaceDN w:val="0"/>
        <w:autoSpaceDE w:val="0"/>
        <w:widowControl/>
        <w:spacing w:line="230" w:lineRule="exact" w:before="232" w:after="0"/>
        <w:ind w:left="28" w:right="5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development of winged bean varieties in Indonesia has been hindered by late flowering and low productivity. To overcome </w:t>
      </w:r>
      <w:r>
        <w:rPr>
          <w:rFonts w:ascii="" w:hAnsi="" w:eastAsia=""/>
          <w:b w:val="0"/>
          <w:i w:val="0"/>
          <w:color w:val="000000"/>
          <w:sz w:val="20"/>
        </w:rPr>
        <w:t xml:space="preserve">this challenge, breeding programs must focus on obtaining superior varieties with early flowering time and high productivity, </w:t>
      </w:r>
      <w:r>
        <w:rPr>
          <w:rFonts w:ascii="" w:hAnsi="" w:eastAsia=""/>
          <w:b w:val="0"/>
          <w:i w:val="0"/>
          <w:color w:val="000000"/>
          <w:sz w:val="20"/>
        </w:rPr>
        <w:t xml:space="preserve">particularly for seed production purposes. This study aimed to compare the effectiveness of classic selection index and MGIDI </w:t>
      </w:r>
      <w:r>
        <w:rPr>
          <w:rFonts w:ascii="" w:hAnsi="" w:eastAsia=""/>
          <w:b w:val="0"/>
          <w:i w:val="0"/>
          <w:color w:val="000000"/>
          <w:sz w:val="20"/>
        </w:rPr>
        <w:t>in selecting from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winged bean population. The experiment was conducted at IPB University, Bogor, from April to November </w:t>
      </w:r>
      <w:r>
        <w:rPr>
          <w:rFonts w:ascii="" w:hAnsi="" w:eastAsia=""/>
          <w:b w:val="0"/>
          <w:i w:val="0"/>
          <w:color w:val="000000"/>
          <w:sz w:val="20"/>
        </w:rPr>
        <w:t>2022. The genetic materials included purple-winged beans from Thailand (P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>), green-winged beans from Indonesia (P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) and </w:t>
      </w:r>
      <w:r>
        <w:rPr>
          <w:rFonts w:ascii="" w:hAnsi="" w:eastAsia=""/>
          <w:b w:val="0"/>
          <w:i w:val="0"/>
          <w:color w:val="000000"/>
          <w:sz w:val="20"/>
        </w:rPr>
        <w:t>their offspring: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>,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>R,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, BCP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BCP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. The populations were laid out in an augmented randomized complete block design </w:t>
      </w:r>
      <w:r>
        <w:rPr>
          <w:rFonts w:ascii="" w:hAnsi="" w:eastAsia=""/>
          <w:b w:val="0"/>
          <w:i w:val="0"/>
          <w:color w:val="000000"/>
          <w:sz w:val="20"/>
        </w:rPr>
        <w:t xml:space="preserve">with three replicates. The results showed that all observed characters were positively correlated with seed weight per plant, </w:t>
      </w:r>
      <w:r>
        <w:rPr>
          <w:rFonts w:ascii="" w:hAnsi="" w:eastAsia=""/>
          <w:b w:val="0"/>
          <w:i w:val="0"/>
          <w:color w:val="000000"/>
          <w:sz w:val="20"/>
        </w:rPr>
        <w:t xml:space="preserve">where the number of pods per plant exhibited the closest relationship (r = 0.82, </w:t>
      </w:r>
      <w:r>
        <w:rPr>
          <w:rFonts w:ascii="" w:hAnsi="" w:eastAsia=""/>
          <w:b w:val="0"/>
          <w:i/>
          <w:color w:val="000000"/>
          <w:sz w:val="20"/>
        </w:rPr>
        <w:t>P</w:t>
      </w:r>
      <w:r>
        <w:rPr>
          <w:rFonts w:ascii="" w:hAnsi="" w:eastAsia=""/>
          <w:b w:val="0"/>
          <w:i w:val="0"/>
          <w:color w:val="000000"/>
          <w:sz w:val="20"/>
        </w:rPr>
        <w:t xml:space="preserve"> value = </w:t>
      </w:r>
      <w:r>
        <w:rPr>
          <w:rFonts w:ascii="" w:hAnsi="" w:eastAsia=""/>
          <w:b w:val="0"/>
          <w:i/>
          <w:color w:val="000000"/>
          <w:sz w:val="20"/>
        </w:rPr>
        <w:t>0.00</w:t>
      </w:r>
      <w:r>
        <w:rPr>
          <w:rFonts w:ascii="" w:hAnsi="" w:eastAsia=""/>
          <w:b w:val="0"/>
          <w:i w:val="0"/>
          <w:color w:val="000000"/>
          <w:sz w:val="20"/>
        </w:rPr>
        <w:t xml:space="preserve">), followed by seed weight per </w:t>
      </w:r>
      <w:r>
        <w:rPr>
          <w:rFonts w:ascii="" w:hAnsi="" w:eastAsia=""/>
          <w:b w:val="0"/>
          <w:i w:val="0"/>
          <w:color w:val="000000"/>
          <w:sz w:val="20"/>
        </w:rPr>
        <w:t xml:space="preserve">pod (r = 0.39, </w:t>
      </w:r>
      <w:r>
        <w:rPr>
          <w:rFonts w:ascii="" w:hAnsi="" w:eastAsia=""/>
          <w:b w:val="0"/>
          <w:i/>
          <w:color w:val="000000"/>
          <w:sz w:val="20"/>
        </w:rPr>
        <w:t>P</w:t>
      </w:r>
      <w:r>
        <w:rPr>
          <w:rFonts w:ascii="" w:hAnsi="" w:eastAsia=""/>
          <w:b w:val="0"/>
          <w:i w:val="0"/>
          <w:color w:val="000000"/>
          <w:sz w:val="20"/>
        </w:rPr>
        <w:t xml:space="preserve"> value = </w:t>
      </w:r>
      <w:r>
        <w:rPr>
          <w:rFonts w:ascii="" w:hAnsi="" w:eastAsia=""/>
          <w:b w:val="0"/>
          <w:i/>
          <w:color w:val="000000"/>
          <w:sz w:val="20"/>
        </w:rPr>
        <w:t>0.00</w:t>
      </w:r>
      <w:r>
        <w:rPr>
          <w:rFonts w:ascii="" w:hAnsi="" w:eastAsia=""/>
          <w:b w:val="0"/>
          <w:i w:val="0"/>
          <w:color w:val="000000"/>
          <w:sz w:val="20"/>
        </w:rPr>
        <w:t xml:space="preserve">), number of seeds per pod (r = 0.30, </w:t>
      </w:r>
      <w:r>
        <w:rPr>
          <w:rFonts w:ascii="" w:hAnsi="" w:eastAsia=""/>
          <w:b w:val="0"/>
          <w:i/>
          <w:color w:val="000000"/>
          <w:sz w:val="20"/>
        </w:rPr>
        <w:t>P</w:t>
      </w:r>
      <w:r>
        <w:rPr>
          <w:rFonts w:ascii="" w:hAnsi="" w:eastAsia=""/>
          <w:b w:val="0"/>
          <w:i w:val="0"/>
          <w:color w:val="000000"/>
          <w:sz w:val="20"/>
        </w:rPr>
        <w:t xml:space="preserve"> value = </w:t>
      </w:r>
      <w:r>
        <w:rPr>
          <w:rFonts w:ascii="" w:hAnsi="" w:eastAsia=""/>
          <w:b w:val="0"/>
          <w:i/>
          <w:color w:val="000000"/>
          <w:sz w:val="20"/>
        </w:rPr>
        <w:t>0.00</w:t>
      </w:r>
      <w:r>
        <w:rPr>
          <w:rFonts w:ascii="" w:hAnsi="" w:eastAsia=""/>
          <w:b w:val="0"/>
          <w:i w:val="0"/>
          <w:color w:val="000000"/>
          <w:sz w:val="20"/>
        </w:rPr>
        <w:t xml:space="preserve">) and pod weight (r = 0.30, </w:t>
      </w:r>
      <w:r>
        <w:rPr>
          <w:rFonts w:ascii="" w:hAnsi="" w:eastAsia=""/>
          <w:b w:val="0"/>
          <w:i/>
          <w:color w:val="000000"/>
          <w:sz w:val="20"/>
        </w:rPr>
        <w:t>P</w:t>
      </w:r>
      <w:r>
        <w:rPr>
          <w:rFonts w:ascii="" w:hAnsi="" w:eastAsia=""/>
          <w:b w:val="0"/>
          <w:i w:val="0"/>
          <w:color w:val="000000"/>
          <w:sz w:val="20"/>
        </w:rPr>
        <w:t xml:space="preserve"> value = </w:t>
      </w:r>
      <w:r>
        <w:rPr>
          <w:rFonts w:ascii="" w:hAnsi="" w:eastAsia=""/>
          <w:b w:val="0"/>
          <w:i/>
          <w:color w:val="000000"/>
          <w:sz w:val="20"/>
        </w:rPr>
        <w:t>0.00</w:t>
      </w:r>
      <w:r>
        <w:rPr>
          <w:rFonts w:ascii="" w:hAnsi="" w:eastAsia=""/>
          <w:b w:val="0"/>
          <w:i w:val="0"/>
          <w:color w:val="000000"/>
          <w:sz w:val="20"/>
        </w:rPr>
        <w:t xml:space="preserve">).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Thus, these characteristics can be used as selection criteria to obtain superior genotypes of winged beans. Sixteen plants were </w:t>
      </w:r>
      <w:r>
        <w:rPr>
          <w:rFonts w:ascii="" w:hAnsi="" w:eastAsia=""/>
          <w:b w:val="0"/>
          <w:i w:val="0"/>
          <w:color w:val="000000"/>
          <w:sz w:val="20"/>
        </w:rPr>
        <w:t>selected using SH-index and MGIDI. The plants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-102,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-110 and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-259 were selected based on their performance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various traits that nearly match the ideotype. Selection response based on Smith-Hazel index and MGIDI demonstrated a </w:t>
      </w:r>
      <w:r>
        <w:rPr>
          <w:rFonts w:ascii="" w:hAnsi="" w:eastAsia=""/>
          <w:b w:val="0"/>
          <w:i w:val="0"/>
          <w:color w:val="000000"/>
          <w:sz w:val="20"/>
        </w:rPr>
        <w:t xml:space="preserve">decrease in flowering time and an increase in seed weight per plant in the following generation. Considering the simplicity, it is </w:t>
      </w:r>
      <w:r>
        <w:rPr>
          <w:rFonts w:ascii="" w:hAnsi="" w:eastAsia=""/>
          <w:b w:val="0"/>
          <w:i w:val="0"/>
          <w:color w:val="000000"/>
          <w:sz w:val="20"/>
        </w:rPr>
        <w:t xml:space="preserve">recommended to use MGIDI for multi-trait selection in other breeding programs, especially in early segregating generations. </w:t>
      </w:r>
    </w:p>
    <w:p>
      <w:pPr>
        <w:autoSpaceDN w:val="0"/>
        <w:autoSpaceDE w:val="0"/>
        <w:widowControl/>
        <w:spacing w:line="224" w:lineRule="exact" w:before="238" w:after="174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Keywords:</w:t>
      </w:r>
      <w:r>
        <w:rPr>
          <w:rFonts w:ascii="" w:hAnsi="" w:eastAsia=""/>
          <w:b w:val="0"/>
          <w:i w:val="0"/>
          <w:color w:val="000000"/>
          <w:sz w:val="20"/>
        </w:rPr>
        <w:t xml:space="preserve"> Correlation; Early-flowering; Genetic advance; Seed yield; Selection criteria; Winged bean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61"/>
        <w:gridCol w:w="4961"/>
      </w:tblGrid>
      <w:tr>
        <w:trPr>
          <w:trHeight w:hRule="exact" w:val="496"/>
        </w:trPr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2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2"/>
              </w:rPr>
              <w:t xml:space="preserve">Introduction </w:t>
            </w:r>
          </w:p>
        </w:tc>
        <w:tc>
          <w:tcPr>
            <w:tcW w:type="dxa" w:w="6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872" w:right="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seeds also produce oil with a higher thermal conductivity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than soybean oil, which is suitable for cooking (Makeri </w:t>
            </w:r>
            <w:r>
              <w:rPr>
                <w:rFonts w:ascii="" w:hAnsi="" w:eastAsia=""/>
                <w:b w:val="0"/>
                <w:i/>
                <w:color w:val="000000"/>
                <w:sz w:val="20"/>
              </w:rPr>
              <w:t xml:space="preserve">et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2240" w:h="15840"/>
          <w:pgMar w:top="464" w:right="1118" w:bottom="350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28" w:right="19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The winged bean (</w:t>
      </w:r>
      <w:r>
        <w:rPr>
          <w:rFonts w:ascii="" w:hAnsi="" w:eastAsia=""/>
          <w:b w:val="0"/>
          <w:i/>
          <w:color w:val="000000"/>
          <w:sz w:val="20"/>
        </w:rPr>
        <w:t xml:space="preserve">Psophocarpus tetragonolobus </w:t>
      </w:r>
      <w:r>
        <w:rPr>
          <w:rFonts w:ascii="" w:hAnsi="" w:eastAsia=""/>
          <w:b w:val="0"/>
          <w:i w:val="0"/>
          <w:color w:val="000000"/>
          <w:sz w:val="20"/>
        </w:rPr>
        <w:t xml:space="preserve">(L.) DC) is </w:t>
      </w:r>
      <w:r>
        <w:rPr>
          <w:rFonts w:ascii="" w:hAnsi="" w:eastAsia=""/>
          <w:b w:val="0"/>
          <w:i w:val="0"/>
          <w:color w:val="000000"/>
          <w:sz w:val="20"/>
        </w:rPr>
        <w:t xml:space="preserve">a diploid plant (2n = 2x =18) belonging to the Fabaceae </w:t>
      </w:r>
      <w:r>
        <w:rPr>
          <w:rFonts w:ascii="" w:hAnsi="" w:eastAsia=""/>
          <w:b w:val="0"/>
          <w:i w:val="0"/>
          <w:color w:val="000000"/>
          <w:sz w:val="20"/>
        </w:rPr>
        <w:t xml:space="preserve">family that has longitudinal winged pods and tuberous roots.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This plant has determinate and indeterminate growth types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live as an annual or perennial plant. People generally </w:t>
      </w:r>
      <w:r>
        <w:rPr>
          <w:rFonts w:ascii="" w:hAnsi="" w:eastAsia=""/>
          <w:b w:val="0"/>
          <w:i w:val="0"/>
          <w:color w:val="000000"/>
          <w:sz w:val="20"/>
        </w:rPr>
        <w:t xml:space="preserve">perceive winged bean as a horticultural plant where young </w:t>
      </w:r>
      <w:r>
        <w:rPr>
          <w:rFonts w:ascii="" w:hAnsi="" w:eastAsia=""/>
          <w:b w:val="0"/>
          <w:i w:val="0"/>
          <w:color w:val="000000"/>
          <w:sz w:val="20"/>
        </w:rPr>
        <w:t xml:space="preserve">pods are harvested and consumed as a vegetable (Handayani </w:t>
      </w:r>
      <w:r>
        <w:rPr>
          <w:rFonts w:ascii="" w:hAnsi="" w:eastAsia=""/>
          <w:b w:val="0"/>
          <w:i w:val="0"/>
          <w:color w:val="000000"/>
          <w:sz w:val="20"/>
        </w:rPr>
        <w:t xml:space="preserve">2013). Instead, there is another part of the plant that has </w:t>
      </w:r>
      <w:r>
        <w:rPr>
          <w:rFonts w:ascii="" w:hAnsi="" w:eastAsia=""/>
          <w:b w:val="0"/>
          <w:i w:val="0"/>
          <w:color w:val="000000"/>
          <w:sz w:val="20"/>
        </w:rPr>
        <w:t xml:space="preserve">great potential, which is the mature seeds. Winged bean </w:t>
      </w:r>
      <w:r>
        <w:rPr>
          <w:rFonts w:ascii="" w:hAnsi="" w:eastAsia=""/>
          <w:b w:val="0"/>
          <w:i w:val="0"/>
          <w:color w:val="000000"/>
          <w:sz w:val="20"/>
        </w:rPr>
        <w:t xml:space="preserve">seeds contain 33% protein, 19% fat and 39% carbohydrates </w:t>
      </w:r>
      <w:r>
        <w:rPr>
          <w:rFonts w:ascii="" w:hAnsi="" w:eastAsia=""/>
          <w:b w:val="0"/>
          <w:i w:val="0"/>
          <w:color w:val="000000"/>
          <w:sz w:val="20"/>
        </w:rPr>
        <w:t xml:space="preserve">(Amoo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2006; Adegboyega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2019). Compared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other indigenous legumes, the primary metabolite profile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characteristics of winged bean seeds are most similar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those of soybeans (Rif’atunidaudina 2018). Winged bean </w:t>
      </w:r>
    </w:p>
    <w:p>
      <w:pPr>
        <w:sectPr>
          <w:type w:val="continuous"/>
          <w:pgSz w:w="12240" w:h="15840"/>
          <w:pgMar w:top="464" w:right="1118" w:bottom="350" w:left="1200" w:header="720" w:footer="720" w:gutter="0"/>
          <w:cols w:num="2" w:equalWidth="0">
            <w:col w:w="4950" w:space="0"/>
            <w:col w:w="4972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90" w:right="50" w:firstLine="0"/>
        <w:jc w:val="both"/>
      </w:pPr>
      <w:r>
        <w:rPr>
          <w:rFonts w:ascii="" w:hAnsi="" w:eastAsia=""/>
          <w:b w:val="0"/>
          <w:i/>
          <w:color w:val="000000"/>
          <w:sz w:val="20"/>
        </w:rPr>
        <w:t>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2016). Blending winged bean seed oil into palm oil at a </w:t>
      </w:r>
      <w:r>
        <w:rPr>
          <w:rFonts w:ascii="" w:hAnsi="" w:eastAsia=""/>
          <w:b w:val="0"/>
          <w:i w:val="0"/>
          <w:color w:val="000000"/>
          <w:sz w:val="20"/>
        </w:rPr>
        <w:t xml:space="preserve">ratio of 75:25 can improve cloudiness resistance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increase unsaturated fatty acid content by up to 8% </w:t>
      </w:r>
      <w:r>
        <w:rPr>
          <w:rFonts w:ascii="" w:hAnsi="" w:eastAsia=""/>
          <w:b w:val="0"/>
          <w:i w:val="0"/>
          <w:color w:val="000000"/>
          <w:sz w:val="20"/>
        </w:rPr>
        <w:t xml:space="preserve">(Hishamuddin and Saw 2022). If this potential is optimized,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then winged beans could become a promising commodity. </w:t>
      </w:r>
    </w:p>
    <w:p>
      <w:pPr>
        <w:autoSpaceDN w:val="0"/>
        <w:autoSpaceDE w:val="0"/>
        <w:widowControl/>
        <w:spacing w:line="230" w:lineRule="exact" w:before="0" w:after="92"/>
        <w:ind w:left="190" w:right="48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However, winged bean development has yet to be </w:t>
      </w:r>
      <w:r>
        <w:rPr>
          <w:rFonts w:ascii="" w:hAnsi="" w:eastAsia=""/>
          <w:b w:val="0"/>
          <w:i w:val="0"/>
          <w:color w:val="000000"/>
          <w:sz w:val="20"/>
        </w:rPr>
        <w:t xml:space="preserve">carried out optimally, so no national varieties are widely </w:t>
      </w:r>
      <w:r>
        <w:rPr>
          <w:rFonts w:ascii="" w:hAnsi="" w:eastAsia=""/>
          <w:b w:val="0"/>
          <w:i w:val="0"/>
          <w:color w:val="000000"/>
          <w:sz w:val="20"/>
        </w:rPr>
        <w:t xml:space="preserve">distributed among the community. Generally, people use </w:t>
      </w:r>
      <w:r>
        <w:rPr>
          <w:rFonts w:ascii="" w:hAnsi="" w:eastAsia=""/>
          <w:b w:val="0"/>
          <w:i w:val="0"/>
          <w:color w:val="000000"/>
          <w:sz w:val="20"/>
        </w:rPr>
        <w:t xml:space="preserve">local varieties and grow winged beans as gardens.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development of local winged beans is hampered by several </w:t>
      </w:r>
      <w:r>
        <w:rPr>
          <w:rFonts w:ascii="" w:hAnsi="" w:eastAsia=""/>
          <w:b w:val="0"/>
          <w:i w:val="0"/>
          <w:color w:val="000000"/>
          <w:sz w:val="20"/>
        </w:rPr>
        <w:t xml:space="preserve">factors, including late flowering time and low plant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productivity (Eagleton 2019). Flowering time is a critical </w:t>
      </w:r>
      <w:r>
        <w:rPr>
          <w:rFonts w:ascii="" w:hAnsi="" w:eastAsia=""/>
          <w:b w:val="0"/>
          <w:i w:val="0"/>
          <w:color w:val="000000"/>
          <w:sz w:val="20"/>
        </w:rPr>
        <w:t xml:space="preserve">stage in plant life cycle since it ensures continuity of genetic </w:t>
      </w:r>
      <w:r>
        <w:rPr>
          <w:rFonts w:ascii="" w:hAnsi="" w:eastAsia=""/>
          <w:b w:val="0"/>
          <w:i w:val="0"/>
          <w:color w:val="000000"/>
          <w:sz w:val="20"/>
        </w:rPr>
        <w:t xml:space="preserve">transmission from one generation to the next generation </w:t>
      </w:r>
    </w:p>
    <w:p>
      <w:pPr>
        <w:sectPr>
          <w:type w:val="nextColumn"/>
          <w:pgSz w:w="12240" w:h="15840"/>
          <w:pgMar w:top="464" w:right="1118" w:bottom="350" w:left="1200" w:header="720" w:footer="720" w:gutter="0"/>
          <w:cols w:num="2" w:equalWidth="0">
            <w:col w:w="4950" w:space="0"/>
            <w:col w:w="4972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30" w:after="0"/>
        <w:ind w:left="0" w:right="0" w:firstLine="0"/>
        <w:jc w:val="center"/>
      </w:pP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To cite this paper: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Ishthifaiyyah SA, M Syukur, A Maharijaya, Trikoesoemaningtyas, S Marwiyah (2025). A comparison between smith-hazel index and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Multi-Trait Genotype-Ideotype Distance Index (MGIDI) in winged bean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Psophocarpus tetragonolobus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) breeding.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Intl J Agric Biol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34:340111. </w:t>
      </w:r>
    </w:p>
    <w:p>
      <w:pPr>
        <w:autoSpaceDN w:val="0"/>
        <w:autoSpaceDE w:val="0"/>
        <w:widowControl/>
        <w:spacing w:line="184" w:lineRule="exact" w:before="2" w:after="0"/>
        <w:ind w:left="28" w:right="144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https://doi.org/10.17957/IJAB/15.2346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© 2025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The Authors. International Journal of Agriculture and Biology published by Friends Science Publishers, Faisalabad, Pakistan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This is an open access article under the terms of the Creative Commons Attribution License, which permits non-commercial use, distribution and reproduction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in any medium, provided the original work is properly cited </w:t>
      </w:r>
    </w:p>
    <w:p>
      <w:pPr>
        <w:sectPr>
          <w:type w:val="continuous"/>
          <w:pgSz w:w="12240" w:h="15840"/>
          <w:pgMar w:top="464" w:right="1118" w:bottom="350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8"/>
        <w:ind w:left="0" w:right="0"/>
      </w:pPr>
    </w:p>
    <w:p>
      <w:pPr>
        <w:autoSpaceDN w:val="0"/>
        <w:autoSpaceDE w:val="0"/>
        <w:widowControl/>
        <w:spacing w:line="224" w:lineRule="exact" w:before="0" w:after="266"/>
        <w:ind w:left="0" w:right="3006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Ishthifaiyyah </w:t>
      </w:r>
      <w:r>
        <w:rPr>
          <w:rFonts w:ascii="" w:hAnsi="" w:eastAsia=""/>
          <w:b w:val="0"/>
          <w:i/>
          <w:color w:val="000000"/>
          <w:sz w:val="20"/>
        </w:rPr>
        <w:t xml:space="preserve">et al. </w:t>
      </w:r>
      <w:r>
        <w:rPr>
          <w:rFonts w:ascii="" w:hAnsi="" w:eastAsia=""/>
          <w:b w:val="0"/>
          <w:i w:val="0"/>
          <w:color w:val="000000"/>
          <w:sz w:val="20"/>
        </w:rPr>
        <w:t>/</w:t>
      </w:r>
      <w:r>
        <w:rPr>
          <w:rFonts w:ascii="" w:hAnsi="" w:eastAsia=""/>
          <w:b w:val="0"/>
          <w:i/>
          <w:color w:val="000000"/>
          <w:sz w:val="20"/>
        </w:rPr>
        <w:t xml:space="preserve"> Intl J Agric Biol Vol 34, 2025</w:t>
      </w:r>
    </w:p>
    <w:p>
      <w:pPr>
        <w:sectPr>
          <w:pgSz w:w="12240" w:h="15840"/>
          <w:pgMar w:top="488" w:right="1144" w:bottom="478" w:left="61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14" w:right="19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(Chakraborty </w:t>
      </w:r>
      <w:r>
        <w:rPr>
          <w:rFonts w:ascii="" w:hAnsi="" w:eastAsia=""/>
          <w:b w:val="0"/>
          <w:i/>
          <w:color w:val="000000"/>
          <w:sz w:val="20"/>
        </w:rPr>
        <w:t>et al</w:t>
      </w:r>
      <w:r>
        <w:rPr>
          <w:rFonts w:ascii="" w:hAnsi="" w:eastAsia=""/>
          <w:b w:val="0"/>
          <w:i w:val="0"/>
          <w:color w:val="000000"/>
          <w:sz w:val="20"/>
        </w:rPr>
        <w:t xml:space="preserve">. 2022). Early flowering would give </w:t>
      </w:r>
      <w:r>
        <w:rPr>
          <w:rFonts w:ascii="" w:hAnsi="" w:eastAsia=""/>
          <w:b w:val="0"/>
          <w:i w:val="0"/>
          <w:color w:val="000000"/>
          <w:sz w:val="20"/>
        </w:rPr>
        <w:t xml:space="preserve">advantages such as increases cropping index and prevents </w:t>
      </w:r>
      <w:r>
        <w:rPr>
          <w:rFonts w:ascii="" w:hAnsi="" w:eastAsia=""/>
          <w:b w:val="0"/>
          <w:i w:val="0"/>
          <w:color w:val="000000"/>
          <w:sz w:val="20"/>
        </w:rPr>
        <w:t xml:space="preserve">plants from stresses exposures that may happen during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cultivation. In winged bean, flowering time was reported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be strongly associated with maturing time, which early </w:t>
      </w:r>
      <w:r>
        <w:rPr>
          <w:rFonts w:ascii="" w:hAnsi="" w:eastAsia=""/>
          <w:b w:val="0"/>
          <w:i w:val="0"/>
          <w:color w:val="000000"/>
          <w:sz w:val="20"/>
        </w:rPr>
        <w:t xml:space="preserve">flowering time led to early pod maturity (Tanzi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2019).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addition, productivity is always the main target in crop </w:t>
      </w:r>
      <w:r>
        <w:rPr>
          <w:rFonts w:ascii="" w:hAnsi="" w:eastAsia=""/>
          <w:b w:val="0"/>
          <w:i w:val="0"/>
          <w:color w:val="000000"/>
          <w:sz w:val="20"/>
        </w:rPr>
        <w:t xml:space="preserve">improvement due to its economic value. Therefore, winged </w:t>
      </w:r>
      <w:r>
        <w:rPr>
          <w:rFonts w:ascii="" w:hAnsi="" w:eastAsia=""/>
          <w:b w:val="0"/>
          <w:i w:val="0"/>
          <w:color w:val="000000"/>
          <w:sz w:val="20"/>
        </w:rPr>
        <w:t xml:space="preserve">bean breeding programs need to be designed to obtain </w:t>
      </w:r>
      <w:r>
        <w:rPr>
          <w:rFonts w:ascii="" w:hAnsi="" w:eastAsia=""/>
          <w:b w:val="0"/>
          <w:i w:val="0"/>
          <w:color w:val="000000"/>
          <w:sz w:val="20"/>
        </w:rPr>
        <w:t xml:space="preserve">superior varieties with early flowering time and high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productivity, particularly for seed production purposes. </w:t>
      </w:r>
    </w:p>
    <w:p>
      <w:pPr>
        <w:autoSpaceDN w:val="0"/>
        <w:autoSpaceDE w:val="0"/>
        <w:widowControl/>
        <w:spacing w:line="230" w:lineRule="exact" w:before="0" w:after="0"/>
        <w:ind w:left="614" w:right="192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In plant breeding programs, the selection process is an </w:t>
      </w:r>
      <w:r>
        <w:rPr>
          <w:rFonts w:ascii="" w:hAnsi="" w:eastAsia=""/>
          <w:b w:val="0"/>
          <w:i w:val="0"/>
          <w:color w:val="000000"/>
          <w:sz w:val="20"/>
        </w:rPr>
        <w:t xml:space="preserve">essential stage. Selection to obtain superior genotypes is </w:t>
      </w:r>
      <w:r>
        <w:rPr>
          <w:rFonts w:ascii="" w:hAnsi="" w:eastAsia=""/>
          <w:b w:val="0"/>
          <w:i w:val="0"/>
          <w:color w:val="000000"/>
          <w:sz w:val="20"/>
        </w:rPr>
        <w:t xml:space="preserve">challenging, especially if the breeder wants to collect several </w:t>
      </w:r>
      <w:r>
        <w:rPr>
          <w:rFonts w:ascii="" w:hAnsi="" w:eastAsia=""/>
          <w:b w:val="0"/>
          <w:i w:val="0"/>
          <w:color w:val="000000"/>
          <w:sz w:val="20"/>
        </w:rPr>
        <w:t xml:space="preserve">superior characters in one genotype. Index selection,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proposed by Smith (1936) and Hazel (1943), is a strategy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selecting plant genotypes based on many characters. </w:t>
      </w:r>
      <w:r>
        <w:rPr>
          <w:rFonts w:ascii="" w:hAnsi="" w:eastAsia=""/>
          <w:b w:val="0"/>
          <w:i w:val="0"/>
          <w:color w:val="000000"/>
          <w:sz w:val="20"/>
        </w:rPr>
        <w:t xml:space="preserve">Nevertheless, assessing multiple traits simultaneously almost </w:t>
      </w:r>
      <w:r>
        <w:rPr>
          <w:rFonts w:ascii="" w:hAnsi="" w:eastAsia=""/>
          <w:b w:val="0"/>
          <w:i w:val="0"/>
          <w:color w:val="000000"/>
          <w:sz w:val="20"/>
        </w:rPr>
        <w:t xml:space="preserve">definitely results in the presence of associated traits, which </w:t>
      </w:r>
      <w:r>
        <w:rPr>
          <w:rFonts w:ascii="" w:hAnsi="" w:eastAsia=""/>
          <w:b w:val="0"/>
          <w:i w:val="0"/>
          <w:color w:val="000000"/>
          <w:sz w:val="20"/>
        </w:rPr>
        <w:t xml:space="preserve">might generate multicollinearity issues, leading to incorrect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conclusions (Purnier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2015; Olivoto and Nardino 2021). </w:t>
      </w:r>
      <w:r>
        <w:rPr>
          <w:rFonts w:ascii="" w:hAnsi="" w:eastAsia=""/>
          <w:b w:val="0"/>
          <w:i w:val="0"/>
          <w:color w:val="000000"/>
          <w:sz w:val="20"/>
        </w:rPr>
        <w:t xml:space="preserve">Furthermore, the lack of a technique for weighing economic </w:t>
      </w:r>
      <w:r>
        <w:rPr>
          <w:rFonts w:ascii="" w:hAnsi="" w:eastAsia=""/>
          <w:b w:val="0"/>
          <w:i w:val="0"/>
          <w:color w:val="000000"/>
          <w:sz w:val="20"/>
        </w:rPr>
        <w:t xml:space="preserve">importance makes it difficult to use this method (Lin 1978). </w:t>
      </w:r>
    </w:p>
    <w:p>
      <w:pPr>
        <w:autoSpaceDN w:val="0"/>
        <w:autoSpaceDE w:val="0"/>
        <w:widowControl/>
        <w:spacing w:line="230" w:lineRule="exact" w:before="0" w:after="0"/>
        <w:ind w:left="614" w:right="144" w:firstLine="432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 Multi-trait Genotype-Ideotype Distance Index </w:t>
      </w:r>
      <w:r>
        <w:rPr>
          <w:rFonts w:ascii="" w:hAnsi="" w:eastAsia=""/>
          <w:b w:val="0"/>
          <w:i w:val="0"/>
          <w:color w:val="000000"/>
          <w:sz w:val="20"/>
        </w:rPr>
        <w:t xml:space="preserve">(MGIDI), which combines the genotype and ideotype </w:t>
      </w:r>
      <w:r>
        <w:rPr>
          <w:rFonts w:ascii="" w:hAnsi="" w:eastAsia=""/>
          <w:b w:val="0"/>
          <w:i w:val="0"/>
          <w:color w:val="000000"/>
          <w:sz w:val="20"/>
        </w:rPr>
        <w:t xml:space="preserve">distances, was created by Olivoto and Nardino (2021) as a </w:t>
      </w:r>
      <w:r>
        <w:rPr>
          <w:rFonts w:ascii="" w:hAnsi="" w:eastAsia=""/>
          <w:b w:val="0"/>
          <w:i w:val="0"/>
          <w:color w:val="000000"/>
          <w:sz w:val="20"/>
        </w:rPr>
        <w:t xml:space="preserve">solution to these problems. MGIDI has been widely used by </w:t>
      </w:r>
      <w:r>
        <w:rPr>
          <w:rFonts w:ascii="" w:hAnsi="" w:eastAsia=""/>
          <w:b w:val="0"/>
          <w:i w:val="0"/>
          <w:color w:val="000000"/>
          <w:sz w:val="20"/>
        </w:rPr>
        <w:t xml:space="preserve">breeders to select superior genotypes of oat, wheat, maize, </w:t>
      </w:r>
      <w:r>
        <w:rPr>
          <w:rFonts w:ascii="" w:hAnsi="" w:eastAsia=""/>
          <w:b w:val="0"/>
          <w:i w:val="0"/>
          <w:color w:val="000000"/>
          <w:sz w:val="20"/>
        </w:rPr>
        <w:t xml:space="preserve">sesame, rice and oil palm (Pour-Aboughadareh and Poczai </w:t>
      </w:r>
      <w:r>
        <w:rPr>
          <w:rFonts w:ascii="" w:hAnsi="" w:eastAsia=""/>
          <w:b w:val="0"/>
          <w:i w:val="0"/>
          <w:color w:val="000000"/>
          <w:sz w:val="20"/>
        </w:rPr>
        <w:t xml:space="preserve">2021; Mamun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2022; Klein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2023; Ahsan </w:t>
      </w:r>
      <w:r>
        <w:rPr>
          <w:rFonts w:ascii="" w:hAnsi="" w:eastAsia=""/>
          <w:b w:val="0"/>
          <w:i/>
          <w:color w:val="000000"/>
          <w:sz w:val="20"/>
        </w:rPr>
        <w:t xml:space="preserve">et al. </w:t>
      </w:r>
      <w:r>
        <w:rPr>
          <w:rFonts w:ascii="" w:hAnsi="" w:eastAsia=""/>
          <w:b w:val="0"/>
          <w:i w:val="0"/>
          <w:color w:val="000000"/>
          <w:sz w:val="20"/>
        </w:rPr>
        <w:t xml:space="preserve">2024; Pallavi </w:t>
      </w:r>
      <w:r>
        <w:rPr>
          <w:rFonts w:ascii="" w:hAnsi="" w:eastAsia=""/>
          <w:b w:val="0"/>
          <w:i/>
          <w:color w:val="000000"/>
          <w:sz w:val="20"/>
        </w:rPr>
        <w:t>et al</w:t>
      </w:r>
      <w:r>
        <w:rPr>
          <w:rFonts w:ascii="" w:hAnsi="" w:eastAsia=""/>
          <w:b w:val="0"/>
          <w:i w:val="0"/>
          <w:color w:val="000000"/>
          <w:sz w:val="20"/>
        </w:rPr>
        <w:t>.</w:t>
      </w:r>
      <w:r>
        <w:rPr>
          <w:rFonts w:ascii="" w:hAnsi="" w:eastAsia=""/>
          <w:b w:val="0"/>
          <w:i w:val="0"/>
          <w:color w:val="000000"/>
          <w:sz w:val="20"/>
        </w:rPr>
        <w:t xml:space="preserve">2024; Sitepu </w:t>
      </w:r>
      <w:r>
        <w:rPr>
          <w:rFonts w:ascii="" w:hAnsi="" w:eastAsia=""/>
          <w:b w:val="0"/>
          <w:i/>
          <w:color w:val="000000"/>
          <w:sz w:val="20"/>
        </w:rPr>
        <w:t>et al</w:t>
      </w:r>
      <w:r>
        <w:rPr>
          <w:rFonts w:ascii="" w:hAnsi="" w:eastAsia=""/>
          <w:b w:val="0"/>
          <w:i w:val="0"/>
          <w:color w:val="000000"/>
          <w:sz w:val="20"/>
        </w:rPr>
        <w:t>.</w:t>
      </w:r>
      <w:r>
        <w:rPr>
          <w:rFonts w:ascii="" w:hAnsi="" w:eastAsia=""/>
          <w:b w:val="0"/>
          <w:i w:val="0"/>
          <w:color w:val="000000"/>
          <w:sz w:val="20"/>
        </w:rPr>
        <w:t xml:space="preserve">2024). However, its </w:t>
      </w:r>
      <w:r>
        <w:rPr>
          <w:rFonts w:ascii="" w:hAnsi="" w:eastAsia=""/>
          <w:b w:val="0"/>
          <w:i w:val="0"/>
          <w:color w:val="000000"/>
          <w:sz w:val="20"/>
        </w:rPr>
        <w:t xml:space="preserve">application in winged bean breeding is still limited. This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research aimed to study the effectiveness of classic index </w:t>
      </w:r>
      <w:r>
        <w:rPr>
          <w:rFonts w:ascii="" w:hAnsi="" w:eastAsia=""/>
          <w:b w:val="0"/>
          <w:i w:val="0"/>
          <w:color w:val="000000"/>
          <w:sz w:val="20"/>
        </w:rPr>
        <w:t xml:space="preserve">selection developed by Smith-Hazel and MGIDI in selecting </w:t>
      </w:r>
      <w:r>
        <w:rPr>
          <w:rFonts w:ascii="" w:hAnsi="" w:eastAsia=""/>
          <w:b w:val="0"/>
          <w:i w:val="0"/>
          <w:color w:val="000000"/>
          <w:sz w:val="20"/>
        </w:rPr>
        <w:t>winged bean genotypes in the F</w:t>
      </w:r>
      <w:r>
        <w:rPr>
          <w:rFonts w:ascii="" w:hAnsi="" w:eastAsia=""/>
          <w:b w:val="0"/>
          <w:i w:val="0"/>
          <w:color w:val="000000"/>
          <w:sz w:val="13"/>
        </w:rPr>
        <w:t xml:space="preserve">2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generation. </w:t>
      </w:r>
    </w:p>
    <w:p>
      <w:pPr>
        <w:autoSpaceDN w:val="0"/>
        <w:autoSpaceDE w:val="0"/>
        <w:widowControl/>
        <w:spacing w:line="244" w:lineRule="exact" w:before="240" w:after="0"/>
        <w:ind w:left="614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Materials and Methods</w:t>
      </w:r>
    </w:p>
    <w:p>
      <w:pPr>
        <w:autoSpaceDN w:val="0"/>
        <w:autoSpaceDE w:val="0"/>
        <w:widowControl/>
        <w:spacing w:line="222" w:lineRule="exact" w:before="234" w:after="0"/>
        <w:ind w:left="614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 xml:space="preserve">Study area and genetic materials </w:t>
      </w:r>
    </w:p>
    <w:p>
      <w:pPr>
        <w:sectPr>
          <w:type w:val="continuous"/>
          <w:pgSz w:w="12240" w:h="15840"/>
          <w:pgMar w:top="488" w:right="1144" w:bottom="478" w:left="614" w:header="720" w:footer="720" w:gutter="0"/>
          <w:cols w:num="2" w:equalWidth="0">
            <w:col w:w="5538" w:space="0"/>
            <w:col w:w="4943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88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Experimental procedure </w:t>
      </w:r>
    </w:p>
    <w:p>
      <w:pPr>
        <w:autoSpaceDN w:val="0"/>
        <w:autoSpaceDE w:val="0"/>
        <w:widowControl/>
        <w:spacing w:line="230" w:lineRule="exact" w:before="232" w:after="0"/>
        <w:ind w:left="18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Sixty KU plants, 60 KH plants, 20 each of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>,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>R, BCP</w:t>
      </w:r>
      <w:r>
        <w:rPr>
          <w:rFonts w:ascii="" w:hAnsi="" w:eastAsia=""/>
          <w:b w:val="0"/>
          <w:i w:val="0"/>
          <w:color w:val="000000"/>
          <w:sz w:val="13"/>
        </w:rPr>
        <w:t xml:space="preserve">1 </w:t>
      </w:r>
      <w:r>
        <w:rPr>
          <w:rFonts w:ascii="" w:hAnsi="" w:eastAsia=""/>
          <w:b w:val="0"/>
          <w:i w:val="0"/>
          <w:color w:val="000000"/>
          <w:sz w:val="20"/>
        </w:rPr>
        <w:t>and BCP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plants and 135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plants were planted using an </w:t>
      </w:r>
      <w:r>
        <w:rPr>
          <w:rFonts w:ascii="" w:hAnsi="" w:eastAsia=""/>
          <w:b w:val="0"/>
          <w:i w:val="0"/>
          <w:color w:val="000000"/>
          <w:sz w:val="20"/>
        </w:rPr>
        <w:t xml:space="preserve">Augmented Design for a Randomized Complete Block </w:t>
      </w:r>
      <w:r>
        <w:rPr>
          <w:rFonts w:ascii="" w:hAnsi="" w:eastAsia=""/>
          <w:b w:val="0"/>
          <w:i w:val="0"/>
          <w:color w:val="000000"/>
          <w:sz w:val="20"/>
        </w:rPr>
        <w:t xml:space="preserve">Design with three replications. Single-row planting was </w:t>
      </w:r>
      <w:r>
        <w:rPr>
          <w:rFonts w:ascii="" w:hAnsi="" w:eastAsia=""/>
          <w:b w:val="0"/>
          <w:i w:val="0"/>
          <w:color w:val="000000"/>
          <w:sz w:val="20"/>
        </w:rPr>
        <w:t>carried out at a distance of 70 cm × 70 cm in 7 m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beds </w:t>
      </w:r>
      <w:r>
        <w:rPr>
          <w:rFonts w:ascii="" w:hAnsi="" w:eastAsia=""/>
          <w:b w:val="0"/>
          <w:i w:val="0"/>
          <w:color w:val="000000"/>
          <w:sz w:val="20"/>
        </w:rPr>
        <w:t xml:space="preserve">covered with black and silver mulch. Bamboo stakes 2 m </w:t>
      </w:r>
      <w:r>
        <w:rPr>
          <w:rFonts w:ascii="" w:hAnsi="" w:eastAsia=""/>
          <w:b w:val="0"/>
          <w:i w:val="0"/>
          <w:color w:val="000000"/>
          <w:sz w:val="20"/>
        </w:rPr>
        <w:t xml:space="preserve">high were placed between the planting holes and then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connected using wire to form a net. Soil ameliorant was </w:t>
      </w:r>
      <w:r>
        <w:rPr>
          <w:rFonts w:ascii="" w:hAnsi="" w:eastAsia=""/>
          <w:b w:val="0"/>
          <w:i w:val="0"/>
          <w:color w:val="000000"/>
          <w:sz w:val="20"/>
        </w:rPr>
        <w:t xml:space="preserve">given three weeks before planting using 20 tons of manure </w:t>
      </w:r>
      <w:r>
        <w:rPr>
          <w:rFonts w:ascii="" w:hAnsi="" w:eastAsia=""/>
          <w:b w:val="0"/>
          <w:i w:val="0"/>
          <w:color w:val="000000"/>
          <w:sz w:val="20"/>
        </w:rPr>
        <w:t>ha</w:t>
      </w:r>
      <w:r>
        <w:rPr>
          <w:rFonts w:ascii="" w:hAnsi="" w:eastAsia=""/>
          <w:b w:val="0"/>
          <w:i w:val="0"/>
          <w:color w:val="000000"/>
          <w:sz w:val="13"/>
        </w:rPr>
        <w:t>-1</w:t>
      </w:r>
      <w:r>
        <w:rPr>
          <w:rFonts w:ascii="" w:hAnsi="" w:eastAsia=""/>
          <w:b w:val="0"/>
          <w:i w:val="0"/>
          <w:color w:val="000000"/>
          <w:sz w:val="20"/>
        </w:rPr>
        <w:t xml:space="preserve">. Fertilizer was applied weekly using NPK 16:16:16 at a </w:t>
      </w:r>
      <w:r>
        <w:rPr>
          <w:rFonts w:ascii="" w:hAnsi="" w:eastAsia=""/>
          <w:b w:val="0"/>
          <w:i w:val="0"/>
          <w:color w:val="000000"/>
          <w:sz w:val="20"/>
        </w:rPr>
        <w:t>dose of 250 mL per plant and a concentration of 10 g L</w:t>
      </w:r>
      <w:r>
        <w:rPr>
          <w:rFonts w:ascii="" w:hAnsi="" w:eastAsia=""/>
          <w:b w:val="0"/>
          <w:i w:val="0"/>
          <w:color w:val="000000"/>
          <w:sz w:val="13"/>
        </w:rPr>
        <w:t>-1</w:t>
      </w:r>
      <w:r>
        <w:rPr>
          <w:rFonts w:ascii="" w:hAnsi="" w:eastAsia=""/>
          <w:b w:val="0"/>
          <w:i w:val="0"/>
          <w:color w:val="000000"/>
          <w:sz w:val="20"/>
        </w:rPr>
        <w:t xml:space="preserve">. </w:t>
      </w:r>
      <w:r>
        <w:rPr>
          <w:rFonts w:ascii="" w:hAnsi="" w:eastAsia=""/>
          <w:b w:val="0"/>
          <w:i w:val="0"/>
          <w:color w:val="000000"/>
          <w:sz w:val="20"/>
        </w:rPr>
        <w:t xml:space="preserve">Harvesting was performed when the pods were completely </w:t>
      </w:r>
      <w:r>
        <w:rPr>
          <w:rFonts w:ascii="" w:hAnsi="" w:eastAsia=""/>
          <w:b w:val="0"/>
          <w:i w:val="0"/>
          <w:color w:val="000000"/>
          <w:sz w:val="20"/>
        </w:rPr>
        <w:t xml:space="preserve">dry. Several quantitative variables, including morphological, </w:t>
      </w:r>
      <w:r>
        <w:rPr>
          <w:rFonts w:ascii="" w:hAnsi="" w:eastAsia=""/>
          <w:b w:val="0"/>
          <w:i w:val="0"/>
          <w:color w:val="000000"/>
          <w:sz w:val="20"/>
        </w:rPr>
        <w:t xml:space="preserve">developmental and yield-related traits, were assessed based </w:t>
      </w:r>
      <w:r>
        <w:rPr>
          <w:rFonts w:ascii="" w:hAnsi="" w:eastAsia=""/>
          <w:b w:val="0"/>
          <w:i w:val="0"/>
          <w:color w:val="000000"/>
          <w:sz w:val="20"/>
        </w:rPr>
        <w:t xml:space="preserve">on guidelines from PVTPP (2014) and Tanzi </w:t>
      </w:r>
      <w:r>
        <w:rPr>
          <w:rFonts w:ascii="" w:hAnsi="" w:eastAsia=""/>
          <w:b w:val="0"/>
          <w:i/>
          <w:color w:val="000000"/>
          <w:sz w:val="20"/>
        </w:rPr>
        <w:t>et al</w:t>
      </w:r>
      <w:r>
        <w:rPr>
          <w:rFonts w:ascii="" w:hAnsi="" w:eastAsia=""/>
          <w:b w:val="0"/>
          <w:i w:val="0"/>
          <w:color w:val="000000"/>
          <w:sz w:val="20"/>
        </w:rPr>
        <w:t xml:space="preserve">. (2019): </w:t>
      </w:r>
      <w:r>
        <w:rPr>
          <w:rFonts w:ascii="" w:hAnsi="" w:eastAsia=""/>
          <w:b w:val="0"/>
          <w:i w:val="0"/>
          <w:color w:val="000000"/>
          <w:sz w:val="20"/>
        </w:rPr>
        <w:t xml:space="preserve">1) the number of branches (branches) was determined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first 10 nodes of the main stem, with a minimum length </w:t>
      </w:r>
      <w:r>
        <w:rPr>
          <w:rFonts w:ascii="" w:hAnsi="" w:eastAsia=""/>
          <w:b w:val="0"/>
          <w:i w:val="0"/>
          <w:color w:val="000000"/>
          <w:sz w:val="20"/>
        </w:rPr>
        <w:t xml:space="preserve">requirement of 10 cm for branches with at least one fully </w:t>
      </w:r>
      <w:r>
        <w:rPr>
          <w:rFonts w:ascii="" w:hAnsi="" w:eastAsia=""/>
          <w:b w:val="0"/>
          <w:i w:val="0"/>
          <w:color w:val="000000"/>
          <w:sz w:val="20"/>
        </w:rPr>
        <w:t xml:space="preserve">developed leaf; 2) flowering time (days after planting/DAP) </w:t>
      </w:r>
      <w:r>
        <w:rPr>
          <w:rFonts w:ascii="" w:hAnsi="" w:eastAsia=""/>
          <w:b w:val="0"/>
          <w:i w:val="0"/>
          <w:color w:val="000000"/>
          <w:sz w:val="20"/>
        </w:rPr>
        <w:t xml:space="preserve">was observed from planting to the first flower opening; 3)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pod weight (g) was measured for each pod using the first </w:t>
      </w:r>
      <w:r>
        <w:rPr>
          <w:rFonts w:ascii="" w:hAnsi="" w:eastAsia=""/>
          <w:b w:val="0"/>
          <w:i w:val="0"/>
          <w:color w:val="000000"/>
          <w:sz w:val="20"/>
        </w:rPr>
        <w:t xml:space="preserve">15 harvested pods; 4) dried pod length (cm) was measured </w:t>
      </w:r>
      <w:r>
        <w:rPr>
          <w:rFonts w:ascii="" w:hAnsi="" w:eastAsia=""/>
          <w:b w:val="0"/>
          <w:i w:val="0"/>
          <w:color w:val="000000"/>
          <w:sz w:val="20"/>
        </w:rPr>
        <w:t xml:space="preserve">from the top to the bottom of the pod using the first 15 </w:t>
      </w:r>
      <w:r>
        <w:rPr>
          <w:rFonts w:ascii="" w:hAnsi="" w:eastAsia=""/>
          <w:b w:val="0"/>
          <w:i w:val="0"/>
          <w:color w:val="000000"/>
          <w:sz w:val="20"/>
        </w:rPr>
        <w:t xml:space="preserve">harvested pods; 5) the number of seeds per pod (seeds) was </w:t>
      </w:r>
      <w:r>
        <w:rPr>
          <w:rFonts w:ascii="" w:hAnsi="" w:eastAsia=""/>
          <w:b w:val="0"/>
          <w:i w:val="0"/>
          <w:color w:val="000000"/>
          <w:sz w:val="20"/>
        </w:rPr>
        <w:t xml:space="preserve">calculated from the fully developed seeds in a pod using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first 15 harvested pods, 6) seed weight per pod (g) was </w:t>
      </w:r>
      <w:r>
        <w:rPr>
          <w:rFonts w:ascii="" w:hAnsi="" w:eastAsia=""/>
          <w:b w:val="0"/>
          <w:i w:val="0"/>
          <w:color w:val="000000"/>
          <w:sz w:val="20"/>
        </w:rPr>
        <w:t xml:space="preserve">measured from all developed seeds in a pod using the first </w:t>
      </w:r>
      <w:r>
        <w:rPr>
          <w:rFonts w:ascii="" w:hAnsi="" w:eastAsia=""/>
          <w:b w:val="0"/>
          <w:i w:val="0"/>
          <w:color w:val="000000"/>
          <w:sz w:val="20"/>
        </w:rPr>
        <w:t xml:space="preserve">15 harvested pods; 7) 100-seeds weight (g) was measured </w:t>
      </w:r>
      <w:r>
        <w:rPr>
          <w:rFonts w:ascii="" w:hAnsi="" w:eastAsia=""/>
          <w:b w:val="0"/>
          <w:i w:val="0"/>
          <w:color w:val="000000"/>
          <w:sz w:val="20"/>
        </w:rPr>
        <w:t xml:space="preserve">for 100-seeds from each plant; 8) the number of pods per </w:t>
      </w:r>
      <w:r>
        <w:rPr>
          <w:rFonts w:ascii="" w:hAnsi="" w:eastAsia=""/>
          <w:b w:val="0"/>
          <w:i w:val="0"/>
          <w:color w:val="000000"/>
          <w:sz w:val="20"/>
        </w:rPr>
        <w:t xml:space="preserve">plant (pods) was calculated against all harvested pods from </w:t>
      </w:r>
      <w:r>
        <w:rPr>
          <w:rFonts w:ascii="" w:hAnsi="" w:eastAsia=""/>
          <w:b w:val="0"/>
          <w:i w:val="0"/>
          <w:color w:val="000000"/>
          <w:sz w:val="20"/>
        </w:rPr>
        <w:t xml:space="preserve">each plant; and 9) seed weight per plant (g) was measured </w:t>
      </w:r>
      <w:r>
        <w:rPr>
          <w:rFonts w:ascii="" w:hAnsi="" w:eastAsia=""/>
          <w:b w:val="0"/>
          <w:i w:val="0"/>
          <w:color w:val="000000"/>
          <w:sz w:val="20"/>
        </w:rPr>
        <w:t xml:space="preserve">against all seeds produced by each plant. </w:t>
      </w:r>
    </w:p>
    <w:p>
      <w:pPr>
        <w:autoSpaceDN w:val="0"/>
        <w:autoSpaceDE w:val="0"/>
        <w:widowControl/>
        <w:spacing w:line="244" w:lineRule="exact" w:before="192" w:after="0"/>
        <w:ind w:left="188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Statistical analysis</w:t>
      </w:r>
    </w:p>
    <w:p>
      <w:pPr>
        <w:autoSpaceDN w:val="0"/>
        <w:autoSpaceDE w:val="0"/>
        <w:widowControl/>
        <w:spacing w:line="230" w:lineRule="exact" w:before="184" w:after="8"/>
        <w:ind w:left="188" w:right="2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Data were analyzed using Microsoft Excel, Minitab 16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R Studio software. Microsoft Excel was used for adjusting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data and calculating the Smith-Hazel index. The data for </w:t>
      </w:r>
    </w:p>
    <w:p>
      <w:pPr>
        <w:sectPr>
          <w:type w:val="nextColumn"/>
          <w:pgSz w:w="12240" w:h="15840"/>
          <w:pgMar w:top="488" w:right="1144" w:bottom="478" w:left="614" w:header="720" w:footer="720" w:gutter="0"/>
          <w:cols w:num="2" w:equalWidth="0">
            <w:col w:w="5538" w:space="0"/>
            <w:col w:w="49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6.0" w:type="dxa"/>
      </w:tblPr>
      <w:tblGrid>
        <w:gridCol w:w="5241"/>
        <w:gridCol w:w="5241"/>
      </w:tblGrid>
      <w:tr>
        <w:trPr>
          <w:trHeight w:hRule="exact" w:val="3810"/>
        </w:trPr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308" w:right="14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 study was conducted from April to November 2022 at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 Leuwikopo Experimental Station (altitude of 250 m,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latitude -6.563800°S and longitude 106.726083°E) and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Plant Breeding Laboratory of the Department of Agronomy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and Horticulture, IPB University. The genetic materials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were six basic generations of biparental winged bean cross,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including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,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and their offspring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,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R,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, BCP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and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BCP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. The female parent was a purple-seeded genotype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from Thailand with an early flowering time, long pods, large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seed size and high protein content. In contrast, the male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parent was a brown-seeded winged bean from Central Java,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Indonesia. It has a late flowering time, a short pod with a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small seed size and low protein content. The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plants were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allowed to self-pollinate to produce an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population. BCP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1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was generated by crossing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and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, whereas BCP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was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generated by crossing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and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. </w:t>
            </w:r>
          </w:p>
        </w:tc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200" w:right="8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each trait were adjusted to equalize the influence of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environmental factors. Adjustments were made by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calculating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𝑎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 (adjustment for block) value of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comparison genotype using the following formula: </w:t>
            </w:r>
          </w:p>
          <w:p>
            <w:pPr>
              <w:autoSpaceDN w:val="0"/>
              <w:autoSpaceDE w:val="0"/>
              <w:widowControl/>
              <w:spacing w:line="280" w:lineRule="exact" w:before="90" w:after="0"/>
              <w:ind w:left="2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𝑎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= 𝑥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̅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−𝑥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̿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, </w:t>
            </w:r>
          </w:p>
          <w:p>
            <w:pPr>
              <w:autoSpaceDN w:val="0"/>
              <w:autoSpaceDE w:val="0"/>
              <w:widowControl/>
              <w:spacing w:line="226" w:lineRule="exact" w:before="124" w:after="0"/>
              <w:ind w:left="200" w:right="8" w:firstLine="432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Where,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𝑎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: adjustment value in j-th block;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𝑥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̅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: j-th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block mean;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𝑥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̿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general mean of blocks. The calculation of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 influence of blocks on the observed quantitative data is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as follows: </w:t>
            </w:r>
          </w:p>
          <w:p>
            <w:pPr>
              <w:autoSpaceDN w:val="0"/>
              <w:autoSpaceDE w:val="0"/>
              <w:widowControl/>
              <w:spacing w:line="280" w:lineRule="exact" w:before="92" w:after="0"/>
              <w:ind w:left="2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𝑦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= 𝑦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"!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−𝑎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, </w:t>
            </w:r>
          </w:p>
          <w:p>
            <w:pPr>
              <w:autoSpaceDN w:val="0"/>
              <w:autoSpaceDE w:val="0"/>
              <w:widowControl/>
              <w:spacing w:line="236" w:lineRule="exact" w:before="100" w:after="0"/>
              <w:ind w:left="200" w:right="8" w:firstLine="432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Where,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𝑦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data resulting from the adjustment of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genotypes of the i-th rows and j-th block (block adjustment);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𝑦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"!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genotype data for row i and block j. Quantitative data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analysis included the following: </w:t>
            </w:r>
          </w:p>
        </w:tc>
      </w:tr>
    </w:tbl>
    <w:p>
      <w:pPr>
        <w:autoSpaceDN w:val="0"/>
        <w:autoSpaceDE w:val="0"/>
        <w:widowControl/>
        <w:spacing w:line="246" w:lineRule="exact" w:before="208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2 </w:t>
      </w:r>
    </w:p>
    <w:p>
      <w:pPr>
        <w:sectPr>
          <w:type w:val="continuous"/>
          <w:pgSz w:w="12240" w:h="15840"/>
          <w:pgMar w:top="488" w:right="1144" w:bottom="478" w:left="61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8"/>
        <w:ind w:left="0" w:right="0"/>
      </w:pPr>
    </w:p>
    <w:p>
      <w:pPr>
        <w:autoSpaceDN w:val="0"/>
        <w:autoSpaceDE w:val="0"/>
        <w:widowControl/>
        <w:spacing w:line="224" w:lineRule="exact" w:before="0" w:after="206"/>
        <w:ind w:left="1372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Multi-traits Selection in Early Generation of Winged Bean /</w:t>
      </w:r>
      <w:r>
        <w:rPr>
          <w:rFonts w:ascii="" w:hAnsi="" w:eastAsia=""/>
          <w:b w:val="0"/>
          <w:i/>
          <w:color w:val="000000"/>
          <w:sz w:val="20"/>
        </w:rPr>
        <w:t xml:space="preserve"> Intl J Agric Biol Vol 34, 2025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9"/>
        <w:gridCol w:w="2609"/>
        <w:gridCol w:w="2609"/>
        <w:gridCol w:w="2609"/>
      </w:tblGrid>
      <w:tr>
        <w:trPr>
          <w:trHeight w:hRule="exact" w:val="262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1.</w:t>
            </w:r>
          </w:p>
        </w:tc>
        <w:tc>
          <w:tcPr>
            <w:tcW w:type="dxa" w:w="4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 t-test was run using Minitab 16 to study differences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6.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1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 selection of genotypes with MGIDI was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pgSz w:w="12240" w:h="15840"/>
          <w:pgMar w:top="488" w:right="576" w:bottom="478" w:left="12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44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in the mean of quantitative characters between the parents </w:t>
      </w:r>
      <w:r>
        <w:rPr>
          <w:rFonts w:ascii="" w:hAnsi="" w:eastAsia=""/>
          <w:b w:val="0"/>
          <w:i w:val="0"/>
          <w:color w:val="000000"/>
          <w:sz w:val="20"/>
        </w:rPr>
        <w:t>(P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) and estimate maternal effects in the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R </w:t>
      </w:r>
    </w:p>
    <w:p>
      <w:pPr>
        <w:sectPr>
          <w:type w:val="continuous"/>
          <w:pgSz w:w="12240" w:h="15840"/>
          <w:pgMar w:top="488" w:right="576" w:bottom="478" w:left="1228" w:header="720" w:footer="720" w:gutter="0"/>
          <w:cols w:num="2" w:equalWidth="0">
            <w:col w:w="4922" w:space="0"/>
            <w:col w:w="5514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6"/>
        <w:ind w:left="190" w:right="576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performed by analyzing all observed characters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considering the strengths and weaknesses of the chosen </w:t>
      </w:r>
    </w:p>
    <w:p>
      <w:pPr>
        <w:sectPr>
          <w:type w:val="nextColumn"/>
          <w:pgSz w:w="12240" w:h="15840"/>
          <w:pgMar w:top="488" w:right="576" w:bottom="478" w:left="1228" w:header="720" w:footer="720" w:gutter="0"/>
          <w:cols w:num="2" w:equalWidth="0">
            <w:col w:w="4922" w:space="0"/>
            <w:col w:w="5514" w:space="0"/>
          </w:cols>
          <w:docGrid w:linePitch="360"/>
        </w:sectPr>
      </w:pPr>
    </w:p>
    <w:p>
      <w:pPr>
        <w:autoSpaceDN w:val="0"/>
        <w:tabs>
          <w:tab w:pos="5112" w:val="left"/>
        </w:tabs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populations.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genotypes, as well as differential selection and genetic </w:t>
      </w:r>
    </w:p>
    <w:p>
      <w:pPr>
        <w:autoSpaceDN w:val="0"/>
        <w:tabs>
          <w:tab w:pos="432" w:val="left"/>
          <w:tab w:pos="5112" w:val="left"/>
        </w:tabs>
        <w:autoSpaceDE w:val="0"/>
        <w:widowControl/>
        <w:spacing w:line="222" w:lineRule="exact" w:before="8" w:after="2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The variance components included phenotypic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advance. This process was performed using the 'metan' </w:t>
      </w:r>
    </w:p>
    <w:p>
      <w:pPr>
        <w:sectPr>
          <w:type w:val="continuous"/>
          <w:pgSz w:w="12240" w:h="15840"/>
          <w:pgMar w:top="488" w:right="576" w:bottom="478" w:left="12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9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variance (V</w:t>
      </w:r>
      <w:r>
        <w:rPr>
          <w:rFonts w:ascii="" w:hAnsi="" w:eastAsia=""/>
          <w:b w:val="0"/>
          <w:i w:val="0"/>
          <w:color w:val="000000"/>
          <w:sz w:val="13"/>
        </w:rPr>
        <w:t>P</w:t>
      </w:r>
      <w:r>
        <w:rPr>
          <w:rFonts w:ascii="" w:hAnsi="" w:eastAsia=""/>
          <w:b w:val="0"/>
          <w:i w:val="0"/>
          <w:color w:val="000000"/>
          <w:sz w:val="20"/>
        </w:rPr>
        <w:t xml:space="preserve"> = V</w:t>
      </w:r>
      <w:r>
        <w:rPr>
          <w:rFonts w:ascii="" w:hAnsi="" w:eastAsia=""/>
          <w:b w:val="0"/>
          <w:i w:val="0"/>
          <w:color w:val="000000"/>
          <w:sz w:val="13"/>
        </w:rPr>
        <w:t>F2</w:t>
      </w:r>
      <w:r>
        <w:rPr>
          <w:rFonts w:ascii="" w:hAnsi="" w:eastAsia=""/>
          <w:b w:val="0"/>
          <w:i w:val="0"/>
          <w:color w:val="000000"/>
          <w:sz w:val="20"/>
        </w:rPr>
        <w:t>), environmental variance (V</w:t>
      </w:r>
      <w:r>
        <w:rPr>
          <w:rFonts w:ascii="" w:hAnsi="" w:eastAsia=""/>
          <w:b w:val="0"/>
          <w:i w:val="0"/>
          <w:color w:val="000000"/>
          <w:sz w:val="13"/>
        </w:rPr>
        <w:t>E</w:t>
      </w:r>
      <w:r>
        <w:rPr>
          <w:rFonts w:ascii="" w:hAnsi="" w:eastAsia=""/>
          <w:b w:val="0"/>
          <w:i w:val="0"/>
          <w:color w:val="000000"/>
          <w:sz w:val="20"/>
        </w:rPr>
        <w:t xml:space="preserve">), genotypic </w:t>
      </w:r>
      <w:r>
        <w:rPr>
          <w:rFonts w:ascii="" w:hAnsi="" w:eastAsia=""/>
          <w:b w:val="0"/>
          <w:i w:val="0"/>
          <w:color w:val="000000"/>
          <w:sz w:val="20"/>
        </w:rPr>
        <w:t>variance (V</w:t>
      </w:r>
      <w:r>
        <w:rPr>
          <w:rFonts w:ascii="" w:hAnsi="" w:eastAsia=""/>
          <w:b w:val="0"/>
          <w:i w:val="0"/>
          <w:color w:val="000000"/>
          <w:sz w:val="13"/>
        </w:rPr>
        <w:t>G</w:t>
      </w:r>
      <w:r>
        <w:rPr>
          <w:rFonts w:ascii="" w:hAnsi="" w:eastAsia=""/>
          <w:b w:val="0"/>
          <w:i w:val="0"/>
          <w:color w:val="000000"/>
          <w:sz w:val="20"/>
        </w:rPr>
        <w:t xml:space="preserve"> = V</w:t>
      </w:r>
      <w:r>
        <w:rPr>
          <w:rFonts w:ascii="" w:hAnsi="" w:eastAsia=""/>
          <w:b w:val="0"/>
          <w:i w:val="0"/>
          <w:color w:val="000000"/>
          <w:sz w:val="13"/>
        </w:rPr>
        <w:t xml:space="preserve">P </w:t>
      </w:r>
      <w:r>
        <w:rPr>
          <w:rFonts w:ascii="" w:hAnsi="" w:eastAsia=""/>
          <w:b w:val="0"/>
          <w:i w:val="0"/>
          <w:color w:val="000000"/>
          <w:sz w:val="20"/>
        </w:rPr>
        <w:t>−</w:t>
      </w:r>
      <w:r>
        <w:rPr>
          <w:rFonts w:ascii="" w:hAnsi="" w:eastAsia=""/>
          <w:b w:val="0"/>
          <w:i w:val="0"/>
          <w:color w:val="000000"/>
          <w:sz w:val="20"/>
        </w:rPr>
        <w:t>V</w:t>
      </w:r>
      <w:r>
        <w:rPr>
          <w:rFonts w:ascii="" w:hAnsi="" w:eastAsia=""/>
          <w:b w:val="0"/>
          <w:i w:val="0"/>
          <w:color w:val="000000"/>
          <w:sz w:val="13"/>
        </w:rPr>
        <w:t>E</w:t>
      </w:r>
      <w:r>
        <w:rPr>
          <w:rFonts w:ascii="" w:hAnsi="" w:eastAsia=""/>
          <w:b w:val="0"/>
          <w:i w:val="0"/>
          <w:color w:val="000000"/>
          <w:sz w:val="20"/>
        </w:rPr>
        <w:t>), backcross variance (V</w:t>
      </w:r>
      <w:r>
        <w:rPr>
          <w:rFonts w:ascii="" w:hAnsi="" w:eastAsia=""/>
          <w:b w:val="0"/>
          <w:i w:val="0"/>
          <w:color w:val="000000"/>
          <w:sz w:val="13"/>
        </w:rPr>
        <w:t>BCP1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</w:t>
      </w:r>
      <w:r>
        <w:rPr>
          <w:rFonts w:ascii="" w:hAnsi="" w:eastAsia=""/>
          <w:b w:val="0"/>
          <w:i w:val="0"/>
          <w:color w:val="000000"/>
          <w:sz w:val="20"/>
        </w:rPr>
        <w:t>V</w:t>
      </w:r>
      <w:r>
        <w:rPr>
          <w:rFonts w:ascii="" w:hAnsi="" w:eastAsia=""/>
          <w:b w:val="0"/>
          <w:i w:val="0"/>
          <w:color w:val="000000"/>
          <w:sz w:val="13"/>
        </w:rPr>
        <w:t>BCP2</w:t>
      </w:r>
      <w:r>
        <w:rPr>
          <w:rFonts w:ascii="" w:hAnsi="" w:eastAsia=""/>
          <w:b w:val="0"/>
          <w:i w:val="0"/>
          <w:color w:val="000000"/>
          <w:sz w:val="20"/>
        </w:rPr>
        <w:t>) and additive variance (V</w:t>
      </w:r>
      <w:r>
        <w:rPr>
          <w:rFonts w:ascii="" w:hAnsi="" w:eastAsia=""/>
          <w:b w:val="0"/>
          <w:i w:val="0"/>
          <w:color w:val="000000"/>
          <w:sz w:val="13"/>
        </w:rPr>
        <w:t>A</w:t>
      </w:r>
      <w:r>
        <w:rPr>
          <w:rFonts w:ascii="" w:hAnsi="" w:eastAsia=""/>
          <w:b w:val="0"/>
          <w:i w:val="0"/>
          <w:color w:val="000000"/>
          <w:sz w:val="20"/>
        </w:rPr>
        <w:t xml:space="preserve">). </w:t>
      </w:r>
    </w:p>
    <w:p>
      <w:pPr>
        <w:sectPr>
          <w:type w:val="continuous"/>
          <w:pgSz w:w="12240" w:h="15840"/>
          <w:pgMar w:top="488" w:right="576" w:bottom="478" w:left="1228" w:header="720" w:footer="720" w:gutter="0"/>
          <w:cols w:num="2" w:equalWidth="0">
            <w:col w:w="4922" w:space="0"/>
            <w:col w:w="5514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19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package in R Studio. </w:t>
      </w:r>
    </w:p>
    <w:p>
      <w:pPr>
        <w:autoSpaceDN w:val="0"/>
        <w:tabs>
          <w:tab w:pos="622" w:val="left"/>
        </w:tabs>
        <w:autoSpaceDE w:val="0"/>
        <w:widowControl/>
        <w:spacing w:line="230" w:lineRule="exact" w:before="0" w:after="72"/>
        <w:ind w:left="190" w:right="576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7.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The selection differential (S) and estimated genetic </w:t>
      </w:r>
      <w:r>
        <w:rPr>
          <w:rFonts w:ascii="" w:hAnsi="" w:eastAsia=""/>
          <w:b w:val="0"/>
          <w:i w:val="0"/>
          <w:color w:val="000000"/>
          <w:sz w:val="20"/>
        </w:rPr>
        <w:t xml:space="preserve">advance (ΔG) were calculated using the following formula: </w:t>
      </w:r>
    </w:p>
    <w:p>
      <w:pPr>
        <w:sectPr>
          <w:type w:val="nextColumn"/>
          <w:pgSz w:w="12240" w:h="15840"/>
          <w:pgMar w:top="488" w:right="576" w:bottom="478" w:left="1228" w:header="720" w:footer="720" w:gutter="0"/>
          <w:cols w:num="2" w:equalWidth="0">
            <w:col w:w="4922" w:space="0"/>
            <w:col w:w="55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7"/>
        <w:gridCol w:w="2087"/>
        <w:gridCol w:w="2087"/>
        <w:gridCol w:w="2087"/>
        <w:gridCol w:w="2087"/>
      </w:tblGrid>
      <w:tr>
        <w:trPr>
          <w:trHeight w:hRule="exact" w:val="1032"/>
        </w:trPr>
        <w:tc>
          <w:tcPr>
            <w:tcW w:type="dxa" w:w="49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32" w:val="left"/>
                <w:tab w:pos="3552" w:val="left"/>
              </w:tabs>
              <w:autoSpaceDE w:val="0"/>
              <w:widowControl/>
              <w:spacing w:line="420" w:lineRule="exact" w:before="0" w:after="0"/>
              <w:ind w:left="10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E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= 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)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 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F1R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P1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P2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4 </w:t>
            </w:r>
            <w:r>
              <w:tab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+</w:t>
            </w:r>
          </w:p>
          <w:p>
            <w:pPr>
              <w:autoSpaceDN w:val="0"/>
              <w:autoSpaceDE w:val="0"/>
              <w:widowControl/>
              <w:spacing w:line="418" w:lineRule="exact" w:before="0" w:after="0"/>
              <w:ind w:left="108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A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= 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)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2V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BCP1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BCP2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+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0" w:right="218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F2</w:t>
            </w:r>
          </w:p>
        </w:tc>
        <w:tc>
          <w:tcPr>
            <w:tcW w:type="dxa" w:w="5220"/>
            <w:vMerge w:val="restart"/>
            <w:tcBorders>
              <w:bottom w:sz="6.399999999999636" w:val="single" w:color="#D13437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2" w:val="left"/>
              </w:tabs>
              <w:autoSpaceDE w:val="0"/>
              <w:widowControl/>
              <w:spacing w:line="250" w:lineRule="exact" w:before="78" w:after="0"/>
              <w:ind w:left="200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S = X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%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−X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&amp;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; 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∆G = S .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 h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ns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Where,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%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the mean of selected genotypes,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&amp;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mean of population before selection, h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ns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narrow sense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heritability. </w:t>
            </w:r>
          </w:p>
          <w:p>
            <w:pPr>
              <w:autoSpaceDN w:val="0"/>
              <w:autoSpaceDE w:val="0"/>
              <w:widowControl/>
              <w:spacing w:line="246" w:lineRule="exact" w:before="234" w:after="0"/>
              <w:ind w:left="20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2"/>
              </w:rPr>
              <w:t xml:space="preserve">Results </w:t>
            </w:r>
          </w:p>
          <w:p>
            <w:pPr>
              <w:autoSpaceDN w:val="0"/>
              <w:autoSpaceDE w:val="0"/>
              <w:widowControl/>
              <w:spacing w:line="230" w:lineRule="exact" w:before="230" w:after="0"/>
              <w:ind w:left="200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 following information provides a formal overview of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 mean values and variances for various characteristics in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six generations of biparental winged bean cross. The data are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listed in Table 1-2. Significant differences (</w:t>
            </w:r>
            <w:r>
              <w:rPr>
                <w:rFonts w:ascii="" w:hAnsi="" w:eastAsia=""/>
                <w:b w:val="0"/>
                <w:i/>
                <w:color w:val="000000"/>
                <w:sz w:val="20"/>
              </w:rPr>
              <w:t>P ≤ 0.05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) were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observed between the parents in nearly all characteristics,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except for 100-seed weight and seed weight per plant.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had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an earlier flowering time (53.20 ± 0.63 DAP) compared to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(80.80 ± 2.12 DAP). The hybridization of the parents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produced an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generation with a later flowering time (85.00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± 3.00 DAP). No significant difference in flowering time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was found between the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and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R populations. The mean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flowering time for the backcross and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populations fell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between parental values.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also exhibited fewer branches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compared to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, as evidenced by the mean of 2.6 ± 0.1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branches for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and 4.9 ± 0.1 branches for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. Additionally,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all offspring possessed a mean number of branches that was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within the range between the two parents. 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200" w:right="288" w:firstLine="432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Based on its yield components, including pod weight,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dried pod length, number of seeds per pod, seed weight per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pod, number of pods per plant and seed weight per plant,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1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showed higher values for most of these components, with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 exception of 100-seed weight. The greatest increase in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seed weight per plant was observed in the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generation (F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193.70 ± 26.30 g,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R: 138.70 ± 16.90 g), followed by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backcross generation (BCP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: 122.20 ± 14.70 g, BCP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99.00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± 14.60 g). Significant differences were found between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1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and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R for dry pod length, number of seeds per pod and </w:t>
            </w:r>
          </w:p>
        </w:tc>
      </w:tr>
      <w:tr>
        <w:trPr>
          <w:trHeight w:hRule="exact" w:val="260"/>
        </w:trPr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3.</w:t>
            </w:r>
          </w:p>
        </w:tc>
        <w:tc>
          <w:tcPr>
            <w:tcW w:type="dxa" w:w="4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The broad sense heritability (h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bs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) was estimated based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1820"/>
        </w:trPr>
        <w:tc>
          <w:tcPr>
            <w:tcW w:type="dxa" w:w="49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on the formula from Allard (1960), while the narrow sense 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heritability (h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ns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) was estimated based on the formula from </w:t>
            </w:r>
          </w:p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Warner (1952).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7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h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bs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 = 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)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 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F1R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P1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P2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)/4 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+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0" w:right="219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F2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109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h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ns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 = 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)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2V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BCP1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BCP2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+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0" w:right="219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F2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380"/>
        </w:trPr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h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bs</w:t>
            </w:r>
          </w:p>
        </w:tc>
        <w:tc>
          <w:tcPr>
            <w:tcW w:type="dxa" w:w="4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56" w:after="0"/>
              <w:ind w:left="2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: broad sense heritability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320"/>
        </w:trPr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h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ns</w:t>
            </w:r>
          </w:p>
        </w:tc>
        <w:tc>
          <w:tcPr>
            <w:tcW w:type="dxa" w:w="4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2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: narrow sense heritability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940"/>
        </w:trPr>
        <w:tc>
          <w:tcPr>
            <w:tcW w:type="dxa" w:w="49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" w:after="0"/>
              <w:ind w:left="0" w:right="3298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F1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: variance of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F2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: variance of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P1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: variance of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P2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: variance of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20"/>
        </w:trPr>
        <w:tc>
          <w:tcPr>
            <w:tcW w:type="dxa" w:w="6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BCP1</w:t>
            </w:r>
          </w:p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: variance of BCP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40"/>
        </w:trPr>
        <w:tc>
          <w:tcPr>
            <w:tcW w:type="dxa" w:w="6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BCP2</w:t>
            </w:r>
          </w:p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2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: variance of BCP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.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20"/>
        </w:trPr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4.</w:t>
            </w:r>
          </w:p>
        </w:tc>
        <w:tc>
          <w:tcPr>
            <w:tcW w:type="dxa" w:w="4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Pearson’s correlation analysis between quantitative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460"/>
        </w:trPr>
        <w:tc>
          <w:tcPr>
            <w:tcW w:type="dxa" w:w="49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4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characters was used to determine characters related to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flowering time and seed productivity.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20"/>
        </w:trPr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5.</w:t>
            </w:r>
          </w:p>
        </w:tc>
        <w:tc>
          <w:tcPr>
            <w:tcW w:type="dxa" w:w="4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 selection index was calculated using the following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620"/>
        </w:trPr>
        <w:tc>
          <w:tcPr>
            <w:tcW w:type="dxa" w:w="49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74" w:val="left"/>
              </w:tabs>
              <w:autoSpaceDE w:val="0"/>
              <w:widowControl/>
              <w:spacing w:line="302" w:lineRule="exact" w:before="0" w:after="0"/>
              <w:ind w:left="0" w:right="144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formula (Falconer 1961):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SI = b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 b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+…+ b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n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n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80"/>
        </w:trPr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SI </w:t>
            </w:r>
          </w:p>
        </w:tc>
        <w:tc>
          <w:tcPr>
            <w:tcW w:type="dxa" w:w="4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4" w:after="0"/>
              <w:ind w:left="2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selection index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20"/>
        </w:trPr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4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weighting factor for each character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20"/>
        </w:trPr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1 </w:t>
            </w:r>
          </w:p>
        </w:tc>
        <w:tc>
          <w:tcPr>
            <w:tcW w:type="dxa" w:w="4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standardized phenotypic value based on the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80"/>
        </w:trPr>
        <w:tc>
          <w:tcPr>
            <w:tcW w:type="dxa" w:w="49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following formula: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58"/>
        </w:trPr>
        <w:tc>
          <w:tcPr>
            <w:tcW w:type="dxa" w:w="33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 = </w:t>
            </w:r>
          </w:p>
        </w:tc>
        <w:tc>
          <w:tcPr>
            <w:tcW w:type="dxa" w:w="457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8" w:val="left"/>
              </w:tabs>
              <w:autoSpaceDE w:val="0"/>
              <w:widowControl/>
              <w:spacing w:line="234" w:lineRule="exact" w:before="0" w:after="0"/>
              <w:ind w:left="16" w:right="4032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x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#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X</w:t>
            </w:r>
            <w:r>
              <w:rPr>
                <w:rFonts w:ascii="" w:hAnsi="" w:eastAsia=""/>
                <w:b w:val="0"/>
                <w:i w:val="0"/>
                <w:color w:val="D13438"/>
                <w:sz w:val="14"/>
              </w:rPr>
              <w:t>$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, </w:t>
            </w:r>
          </w:p>
        </w:tc>
        <w:tc>
          <w:tcPr>
            <w:tcW w:type="dxa" w:w="2087"/>
            <w:vMerge/>
            <w:tcBorders>
              <w:bottom w:sz="6.399999999999636" w:val="single" w:color="#D13437"/>
            </w:tcBorders>
          </w:tcPr>
          <w:p/>
        </w:tc>
      </w:tr>
      <w:tr>
        <w:trPr>
          <w:trHeight w:hRule="exact" w:val="222"/>
        </w:trPr>
        <w:tc>
          <w:tcPr>
            <w:tcW w:type="dxa" w:w="4174"/>
            <w:gridSpan w:val="2"/>
            <w:vMerge/>
            <w:tcBorders/>
          </w:tcPr>
          <w:p/>
        </w:tc>
        <w:tc>
          <w:tcPr>
            <w:tcW w:type="dxa" w:w="4174"/>
            <w:gridSpan w:val="2"/>
            <w:vMerge/>
            <w:tcBorders/>
          </w:tcPr>
          <w:p/>
        </w:tc>
        <w:tc>
          <w:tcPr>
            <w:tcW w:type="dxa" w:w="5220"/>
            <w:vMerge w:val="restart"/>
            <w:tcBorders>
              <w:top w:sz="6.399999999999636" w:val="single" w:color="#D13437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00" w:right="288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seed weight per pod, as shown in Table 1-2. In terms of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variance,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, P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and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exhibited lower variance than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others, indicating that they possessed the most uniform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populations. Conversely, the backcross and F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populations,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which exhibited segregation, displayed higher variance. 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200" w:right="288" w:firstLine="432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Table 3 displays the heritability estimates for all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observed characters. The study revealed that the broad sense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heritability estimates ranged from 28.06 (number of pods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per plant) to 87.54 (number of seeds per pod). On the other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hand, the narrow sense heritability estimates ranged from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8.94 (seed weight per plant) to 86.16 (number of seeds per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pod). Pearson's correlation analysis revealed that seed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weight per plant was highly correlated with the number of </w:t>
            </w:r>
          </w:p>
        </w:tc>
      </w:tr>
      <w:tr>
        <w:trPr>
          <w:trHeight w:hRule="exact" w:val="2894"/>
        </w:trPr>
        <w:tc>
          <w:tcPr>
            <w:tcW w:type="dxa" w:w="49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6" w:after="0"/>
              <w:ind w:left="0" w:right="180" w:firstLine="432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Where, x: the mean value of each genotype, X</w:t>
            </w:r>
            <w:r>
              <w:rPr>
                <w:rFonts w:ascii="" w:hAnsi="" w:eastAsia=""/>
                <w:b w:val="0"/>
                <w:i w:val="0"/>
                <w:color w:val="D13438"/>
                <w:sz w:val="20"/>
              </w:rPr>
              <w:t>,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mean value of certain characters from entire genotypes, dan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x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standard deviation. 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0" w:right="178" w:firstLine="432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In this study, the criteria utilized for selection were as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follows: flowering time (-5), number of branches (-1), pod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weight (2), dry pod length (2), number of seeds per pod (2),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seed weight per pod (2), 100-seed weight (1), number of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pods per plant (2) and seed weight per plant (5). The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numbers in parentheses indicate the weight (b) assigned to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each trait. Using a selection intensity of 20%, the genotypes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with the highest SI were chosen, resulting in 27 genotypes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being selected. </w:t>
            </w:r>
          </w:p>
        </w:tc>
        <w:tc>
          <w:tcPr>
            <w:tcW w:type="dxa" w:w="2087"/>
            <w:vMerge/>
            <w:tcBorders>
              <w:top w:sz="6.399999999999636" w:val="single" w:color="#D13437"/>
            </w:tcBorders>
          </w:tcPr>
          <w:p/>
        </w:tc>
      </w:tr>
    </w:tbl>
    <w:p>
      <w:pPr>
        <w:autoSpaceDN w:val="0"/>
        <w:autoSpaceDE w:val="0"/>
        <w:widowControl/>
        <w:spacing w:line="246" w:lineRule="exact" w:before="164" w:after="0"/>
        <w:ind w:left="0" w:right="588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3 </w:t>
      </w:r>
    </w:p>
    <w:p>
      <w:pPr>
        <w:sectPr>
          <w:type w:val="continuous"/>
          <w:pgSz w:w="12240" w:h="15840"/>
          <w:pgMar w:top="488" w:right="576" w:bottom="478" w:left="12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8"/>
        <w:ind w:left="0" w:right="0"/>
      </w:pPr>
    </w:p>
    <w:p>
      <w:pPr>
        <w:autoSpaceDN w:val="0"/>
        <w:autoSpaceDE w:val="0"/>
        <w:widowControl/>
        <w:spacing w:line="224" w:lineRule="exact" w:before="0" w:after="0"/>
        <w:ind w:left="0" w:right="3006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Ishthifaiyyah </w:t>
      </w:r>
      <w:r>
        <w:rPr>
          <w:rFonts w:ascii="" w:hAnsi="" w:eastAsia=""/>
          <w:b w:val="0"/>
          <w:i/>
          <w:color w:val="000000"/>
          <w:sz w:val="20"/>
        </w:rPr>
        <w:t xml:space="preserve">et al. </w:t>
      </w:r>
      <w:r>
        <w:rPr>
          <w:rFonts w:ascii="" w:hAnsi="" w:eastAsia=""/>
          <w:b w:val="0"/>
          <w:i w:val="0"/>
          <w:color w:val="000000"/>
          <w:sz w:val="20"/>
        </w:rPr>
        <w:t>/</w:t>
      </w:r>
      <w:r>
        <w:rPr>
          <w:rFonts w:ascii="" w:hAnsi="" w:eastAsia=""/>
          <w:b w:val="0"/>
          <w:i/>
          <w:color w:val="000000"/>
          <w:sz w:val="20"/>
        </w:rPr>
        <w:t xml:space="preserve"> Intl J Agric Biol Vol 34, 2025</w:t>
      </w:r>
    </w:p>
    <w:p>
      <w:pPr>
        <w:autoSpaceDN w:val="0"/>
        <w:autoSpaceDE w:val="0"/>
        <w:widowControl/>
        <w:spacing w:line="206" w:lineRule="exact" w:before="322" w:after="180"/>
        <w:ind w:left="764" w:right="144" w:firstLine="0"/>
        <w:jc w:val="left"/>
      </w:pPr>
      <w:r>
        <w:rPr>
          <w:w w:val="101.33333206176758"/>
          <w:rFonts w:ascii="" w:hAnsi="" w:eastAsia=""/>
          <w:b/>
          <w:i w:val="0"/>
          <w:color w:val="000000"/>
          <w:sz w:val="18"/>
        </w:rPr>
        <w:t>Table 1: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 Mean and variance of flowering time, number of branches, pod weight, dry pod length and number of seeds in six basic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generations of winged bean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34.0" w:type="dxa"/>
      </w:tblPr>
      <w:tblGrid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</w:tblGrid>
      <w:tr>
        <w:trPr>
          <w:trHeight w:hRule="exact" w:val="194"/>
        </w:trPr>
        <w:tc>
          <w:tcPr>
            <w:tcW w:type="dxa" w:w="3512"/>
            <w:gridSpan w:val="6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Population </w:t>
            </w:r>
          </w:p>
        </w:tc>
        <w:tc>
          <w:tcPr>
            <w:tcW w:type="dxa" w:w="6056"/>
            <w:gridSpan w:val="9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338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Traits </w:t>
            </w:r>
          </w:p>
        </w:tc>
      </w:tr>
      <w:tr>
        <w:trPr>
          <w:trHeight w:hRule="exact" w:val="196"/>
        </w:trPr>
        <w:tc>
          <w:tcPr>
            <w:tcW w:type="dxa" w:w="552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2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816"/>
            <w:gridSpan w:val="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114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FT (DAP) </w:t>
            </w:r>
          </w:p>
        </w:tc>
        <w:tc>
          <w:tcPr>
            <w:tcW w:type="dxa" w:w="1572"/>
            <w:gridSpan w:val="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3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NoB </w:t>
            </w:r>
          </w:p>
        </w:tc>
        <w:tc>
          <w:tcPr>
            <w:tcW w:type="dxa" w:w="1594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PW (g) </w:t>
            </w:r>
          </w:p>
        </w:tc>
        <w:tc>
          <w:tcPr>
            <w:tcW w:type="dxa" w:w="1492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DPL (cm) </w:t>
            </w:r>
          </w:p>
        </w:tc>
        <w:tc>
          <w:tcPr>
            <w:tcW w:type="dxa" w:w="139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NoS </w:t>
            </w:r>
          </w:p>
        </w:tc>
      </w:tr>
      <w:tr>
        <w:trPr>
          <w:trHeight w:hRule="exact" w:val="190"/>
        </w:trPr>
        <w:tc>
          <w:tcPr>
            <w:tcW w:type="dxa" w:w="699"/>
            <w:vMerge/>
            <w:tcBorders>
              <w:top w:sz="4.0" w:val="single" w:color="#000000"/>
            </w:tcBorders>
          </w:tcPr>
          <w:p/>
        </w:tc>
        <w:tc>
          <w:tcPr>
            <w:tcW w:type="dxa" w:w="2796"/>
            <w:gridSpan w:val="4"/>
            <w:vMerge/>
            <w:tcBorders>
              <w:top w:sz="4.0" w:val="single" w:color="#000000"/>
            </w:tcBorders>
          </w:tcPr>
          <w:p/>
        </w:tc>
        <w:tc>
          <w:tcPr>
            <w:tcW w:type="dxa" w:w="114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53.20 ± 0.63 </w:t>
            </w:r>
          </w:p>
        </w:tc>
        <w:tc>
          <w:tcPr>
            <w:tcW w:type="dxa" w:w="1572"/>
            <w:gridSpan w:val="4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2.6 ± 0.1 </w:t>
            </w:r>
          </w:p>
        </w:tc>
        <w:tc>
          <w:tcPr>
            <w:tcW w:type="dxa" w:w="1594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9.92 ± 0.32 </w:t>
            </w:r>
          </w:p>
        </w:tc>
        <w:tc>
          <w:tcPr>
            <w:tcW w:type="dxa" w:w="1492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26.61 ± 0.50 </w:t>
            </w:r>
          </w:p>
        </w:tc>
        <w:tc>
          <w:tcPr>
            <w:tcW w:type="dxa" w:w="139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17.1 ± 0.3 </w:t>
            </w:r>
          </w:p>
        </w:tc>
      </w:tr>
      <w:tr>
        <w:trPr>
          <w:trHeight w:hRule="exact" w:val="180"/>
        </w:trPr>
        <w:tc>
          <w:tcPr>
            <w:tcW w:type="dxa" w:w="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56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26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42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6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11.89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62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0.26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1.15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83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3.46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0.32 </w:t>
            </w:r>
          </w:p>
        </w:tc>
      </w:tr>
      <w:tr>
        <w:trPr>
          <w:trHeight w:hRule="exact" w:val="200"/>
        </w:trPr>
        <w:tc>
          <w:tcPr>
            <w:tcW w:type="dxa" w:w="699"/>
            <w:vMerge/>
            <w:tcBorders/>
          </w:tcPr>
          <w:p/>
        </w:tc>
        <w:tc>
          <w:tcPr>
            <w:tcW w:type="dxa" w:w="2097"/>
            <w:gridSpan w:val="3"/>
            <w:vMerge/>
            <w:tcBorders/>
          </w:tcPr>
          <w:p/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80.80 ± 2.12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4.9 ± 0.1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7.82 ± 0.16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33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21.22 ± 0.31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12.5 ± 0.2 </w:t>
            </w:r>
          </w:p>
        </w:tc>
      </w:tr>
      <w:tr>
        <w:trPr>
          <w:trHeight w:hRule="exact" w:val="180"/>
        </w:trPr>
        <w:tc>
          <w:tcPr>
            <w:tcW w:type="dxa" w:w="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56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26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0" w:right="42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6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45.07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62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0.40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0.52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83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2.50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0.56 </w:t>
            </w:r>
          </w:p>
        </w:tc>
      </w:tr>
      <w:tr>
        <w:trPr>
          <w:trHeight w:hRule="exact" w:val="200"/>
        </w:trPr>
        <w:tc>
          <w:tcPr>
            <w:tcW w:type="dxa" w:w="699"/>
            <w:vMerge/>
            <w:tcBorders/>
          </w:tcPr>
          <w:p/>
        </w:tc>
        <w:tc>
          <w:tcPr>
            <w:tcW w:type="dxa" w:w="2097"/>
            <w:gridSpan w:val="3"/>
            <w:vMerge/>
            <w:tcBorders/>
          </w:tcPr>
          <w:p/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85.00 ± 3.00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4.5 ± 0.5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7.91 ± 0.34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33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22.64 ± 0.43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12.9 ± 0.3 </w:t>
            </w:r>
          </w:p>
        </w:tc>
      </w:tr>
      <w:tr>
        <w:trPr>
          <w:trHeight w:hRule="exact" w:val="180"/>
        </w:trPr>
        <w:tc>
          <w:tcPr>
            <w:tcW w:type="dxa" w:w="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R </w:t>
            </w:r>
          </w:p>
        </w:tc>
        <w:tc>
          <w:tcPr>
            <w:tcW w:type="dxa" w:w="156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26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0" w:right="42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6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18.00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62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0.50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0.23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83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0.38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0.22 </w:t>
            </w:r>
          </w:p>
        </w:tc>
      </w:tr>
      <w:tr>
        <w:trPr>
          <w:trHeight w:hRule="exact" w:val="200"/>
        </w:trPr>
        <w:tc>
          <w:tcPr>
            <w:tcW w:type="dxa" w:w="699"/>
            <w:vMerge/>
            <w:tcBorders/>
          </w:tcPr>
          <w:p/>
        </w:tc>
        <w:tc>
          <w:tcPr>
            <w:tcW w:type="dxa" w:w="2097"/>
            <w:gridSpan w:val="3"/>
            <w:vMerge/>
            <w:tcBorders/>
          </w:tcPr>
          <w:p/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85.00 ± 0.98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3.6 ± 0.1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8.95 ± 0.27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33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25.51 ± 0.76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16.2 ± 0.2 </w:t>
            </w:r>
          </w:p>
        </w:tc>
      </w:tr>
      <w:tr>
        <w:trPr>
          <w:trHeight w:hRule="exact" w:val="180"/>
        </w:trPr>
        <w:tc>
          <w:tcPr>
            <w:tcW w:type="dxa" w:w="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BCP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56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26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0" w:right="42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26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17.18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62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0.27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0.43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83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3.47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0.22 </w:t>
            </w:r>
          </w:p>
        </w:tc>
      </w:tr>
      <w:tr>
        <w:trPr>
          <w:trHeight w:hRule="exact" w:val="180"/>
        </w:trPr>
        <w:tc>
          <w:tcPr>
            <w:tcW w:type="dxa" w:w="699"/>
            <w:vMerge/>
            <w:tcBorders/>
          </w:tcPr>
          <w:p/>
        </w:tc>
        <w:tc>
          <w:tcPr>
            <w:tcW w:type="dxa" w:w="2097"/>
            <w:gridSpan w:val="3"/>
            <w:vMerge/>
            <w:tcBorders/>
          </w:tcPr>
          <w:p/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58.71 ± 2.27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4.7 ± 0.4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9.92 ± 0.27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33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25.61 ± 0.62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13.9 ± 0.4 </w:t>
            </w:r>
          </w:p>
        </w:tc>
      </w:tr>
      <w:tr>
        <w:trPr>
          <w:trHeight w:hRule="exact" w:val="200"/>
        </w:trPr>
        <w:tc>
          <w:tcPr>
            <w:tcW w:type="dxa" w:w="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BCP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56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26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42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6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36.14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62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1.34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0.67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83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3.80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1.28 </w:t>
            </w:r>
          </w:p>
        </w:tc>
      </w:tr>
      <w:tr>
        <w:trPr>
          <w:trHeight w:hRule="exact" w:val="180"/>
        </w:trPr>
        <w:tc>
          <w:tcPr>
            <w:tcW w:type="dxa" w:w="699"/>
            <w:vMerge/>
            <w:tcBorders/>
          </w:tcPr>
          <w:p/>
        </w:tc>
        <w:tc>
          <w:tcPr>
            <w:tcW w:type="dxa" w:w="2097"/>
            <w:gridSpan w:val="3"/>
            <w:vMerge/>
            <w:tcBorders/>
          </w:tcPr>
          <w:p/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51.57 ± 5.57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4.3 ± 0.5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8.05 ± 0.71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33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21.76 ± 0.79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12.0 ± 0.7 </w:t>
            </w:r>
          </w:p>
        </w:tc>
      </w:tr>
      <w:tr>
        <w:trPr>
          <w:trHeight w:hRule="exact" w:val="200"/>
        </w:trPr>
        <w:tc>
          <w:tcPr>
            <w:tcW w:type="dxa" w:w="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56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" w:after="0"/>
              <w:ind w:left="0" w:right="26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0" w:right="42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6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93.00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62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0.92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1.51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83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2.48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1.75 </w:t>
            </w:r>
          </w:p>
        </w:tc>
      </w:tr>
      <w:tr>
        <w:trPr>
          <w:trHeight w:hRule="exact" w:val="180"/>
        </w:trPr>
        <w:tc>
          <w:tcPr>
            <w:tcW w:type="dxa" w:w="699"/>
            <w:vMerge/>
            <w:tcBorders/>
          </w:tcPr>
          <w:p/>
        </w:tc>
        <w:tc>
          <w:tcPr>
            <w:tcW w:type="dxa" w:w="2097"/>
            <w:gridSpan w:val="3"/>
            <w:vMerge/>
            <w:tcBorders/>
          </w:tcPr>
          <w:p/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61.52 ± 0.88 </w:t>
            </w:r>
          </w:p>
        </w:tc>
        <w:tc>
          <w:tcPr>
            <w:tcW w:type="dxa" w:w="12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3.3 ± 0.1 </w:t>
            </w:r>
          </w:p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7.86 ± 0.11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33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22.58 ± 0.16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13.1 ± 0.1 </w:t>
            </w:r>
          </w:p>
        </w:tc>
      </w:tr>
      <w:tr>
        <w:trPr>
          <w:trHeight w:hRule="exact" w:val="200"/>
        </w:trPr>
        <w:tc>
          <w:tcPr>
            <w:tcW w:type="dxa" w:w="211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0" w:right="26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</w:tc>
        <w:tc>
          <w:tcPr>
            <w:tcW w:type="dxa" w:w="1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6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104.80 </w:t>
            </w:r>
          </w:p>
        </w:tc>
        <w:tc>
          <w:tcPr>
            <w:tcW w:type="dxa" w:w="11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496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1.86 </w:t>
            </w:r>
          </w:p>
        </w:tc>
        <w:tc>
          <w:tcPr>
            <w:tcW w:type="dxa" w:w="163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85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1.50 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83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3.58 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2.66 </w:t>
            </w:r>
          </w:p>
        </w:tc>
      </w:tr>
      <w:tr>
        <w:trPr>
          <w:trHeight w:hRule="exact" w:val="180"/>
        </w:trPr>
        <w:tc>
          <w:tcPr>
            <w:tcW w:type="dxa" w:w="16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t-value 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vs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. 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8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-12.46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**</w:t>
            </w:r>
          </w:p>
        </w:tc>
        <w:tc>
          <w:tcPr>
            <w:tcW w:type="dxa" w:w="12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-12.41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**</w:t>
            </w:r>
          </w:p>
        </w:tc>
        <w:tc>
          <w:tcPr>
            <w:tcW w:type="dxa" w:w="15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79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5.82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**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78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9.20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**</w:t>
            </w:r>
          </w:p>
        </w:tc>
        <w:tc>
          <w:tcPr>
            <w:tcW w:type="dxa" w:w="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13.56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**</w:t>
            </w:r>
          </w:p>
        </w:tc>
      </w:tr>
      <w:tr>
        <w:trPr>
          <w:trHeight w:hRule="exact" w:val="198"/>
        </w:trPr>
        <w:tc>
          <w:tcPr>
            <w:tcW w:type="dxa" w:w="1762"/>
            <w:gridSpan w:val="3"/>
            <w:tcBorders>
              <w:bottom w:sz="3.200000000000273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t-value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vs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.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R </w:t>
            </w:r>
          </w:p>
        </w:tc>
        <w:tc>
          <w:tcPr>
            <w:tcW w:type="dxa" w:w="1750"/>
            <w:gridSpan w:val="3"/>
            <w:tcBorders>
              <w:bottom w:sz="3.200000000000273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" w:after="0"/>
              <w:ind w:left="0" w:right="77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0.00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  <w:tc>
          <w:tcPr>
            <w:tcW w:type="dxa" w:w="1128"/>
            <w:tcBorders>
              <w:bottom w:sz="3.200000000000273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" w:after="0"/>
              <w:ind w:left="0" w:right="45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1.76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  <w:tc>
          <w:tcPr>
            <w:tcW w:type="dxa" w:w="1632"/>
            <w:gridSpan w:val="4"/>
            <w:tcBorders>
              <w:bottom w:sz="3.200000000000273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" w:after="0"/>
              <w:ind w:left="0" w:right="75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-2.85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  <w:tc>
          <w:tcPr>
            <w:tcW w:type="dxa" w:w="1580"/>
            <w:gridSpan w:val="2"/>
            <w:tcBorders>
              <w:bottom w:sz="3.200000000000273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" w:after="0"/>
              <w:ind w:left="0" w:right="776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-3.28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</w:t>
            </w:r>
          </w:p>
        </w:tc>
        <w:tc>
          <w:tcPr>
            <w:tcW w:type="dxa" w:w="1716"/>
            <w:gridSpan w:val="2"/>
            <w:tcBorders>
              <w:bottom w:sz="3.200000000000273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-9.21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</w:t>
            </w:r>
          </w:p>
        </w:tc>
      </w:tr>
      <w:tr>
        <w:trPr>
          <w:trHeight w:hRule="exact" w:val="392"/>
        </w:trPr>
        <w:tc>
          <w:tcPr>
            <w:tcW w:type="dxa" w:w="9568"/>
            <w:gridSpan w:val="15"/>
            <w:tcBorders>
              <w:top w:sz="3.200000000000273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X</w:t>
            </w:r>
            <w:r>
              <w:rPr>
                <w:rFonts w:ascii="" w:hAnsi="" w:eastAsia=""/>
                <w:b w:val="0"/>
                <w:i w:val="0"/>
                <w:color w:val="D13438"/>
                <w:sz w:val="14"/>
              </w:rPr>
              <w:t>$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: mean, SE: standard error,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: variance, FT: flowering time, NoB: number of branches, PW: pod weight, DPL: dried pod length, NoS: number of seeds per pod, </w:t>
            </w:r>
            <w:r>
              <w:rPr>
                <w:w w:val="101.33333206176758"/>
                <w:rFonts w:ascii="" w:hAnsi="" w:eastAsia=""/>
                <w:b w:val="0"/>
                <w:i w:val="0"/>
                <w:color w:val="000000"/>
                <w:sz w:val="9"/>
              </w:rPr>
              <w:t>*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: significant at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5% level of significance, </w:t>
            </w:r>
            <w:r>
              <w:rPr>
                <w:w w:val="101.33333206176758"/>
                <w:rFonts w:ascii="" w:hAnsi="" w:eastAsia=""/>
                <w:b w:val="0"/>
                <w:i w:val="0"/>
                <w:color w:val="000000"/>
                <w:sz w:val="9"/>
              </w:rPr>
              <w:t>**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: significant at 1% level of significance, ns: not significant </w:t>
            </w:r>
          </w:p>
        </w:tc>
      </w:tr>
    </w:tbl>
    <w:p>
      <w:pPr>
        <w:autoSpaceDN w:val="0"/>
        <w:autoSpaceDE w:val="0"/>
        <w:widowControl/>
        <w:spacing w:line="206" w:lineRule="exact" w:before="146" w:after="0"/>
        <w:ind w:left="764" w:right="144" w:firstLine="0"/>
        <w:jc w:val="left"/>
      </w:pPr>
      <w:r>
        <w:rPr>
          <w:w w:val="101.33333206176758"/>
          <w:rFonts w:ascii="" w:hAnsi="" w:eastAsia=""/>
          <w:b/>
          <w:i w:val="0"/>
          <w:color w:val="000000"/>
          <w:sz w:val="18"/>
        </w:rPr>
        <w:t xml:space="preserve">Table 2: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Mean and variance of seed weight per pod, 100-seed weight, number of pods per plant and seed weight per plant in six basic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>generations of winged bean</w:t>
      </w:r>
    </w:p>
    <w:p>
      <w:pPr>
        <w:autoSpaceDN w:val="0"/>
        <w:autoSpaceDE w:val="0"/>
        <w:widowControl/>
        <w:spacing w:line="176" w:lineRule="exact" w:before="222" w:after="4"/>
        <w:ind w:left="764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Population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1497"/>
        <w:gridCol w:w="1497"/>
        <w:gridCol w:w="1497"/>
        <w:gridCol w:w="1497"/>
        <w:gridCol w:w="1497"/>
        <w:gridCol w:w="1497"/>
        <w:gridCol w:w="1497"/>
      </w:tblGrid>
      <w:tr>
        <w:trPr>
          <w:trHeight w:hRule="exact" w:val="164"/>
        </w:trPr>
        <w:tc>
          <w:tcPr>
            <w:tcW w:type="dxa" w:w="420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68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 (g)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586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W100 (g)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70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NPPP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SWPP (g) </w:t>
            </w:r>
          </w:p>
        </w:tc>
      </w:tr>
      <w:tr>
        <w:trPr>
          <w:trHeight w:hRule="exact" w:val="218"/>
        </w:trPr>
        <w:tc>
          <w:tcPr>
            <w:tcW w:type="dxa" w:w="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2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63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4.58 ± 0.17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29.70 ± 0.77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29.8 ± 1.5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105.27 ± 5.38 </w:t>
            </w:r>
          </w:p>
        </w:tc>
      </w:tr>
      <w:tr>
        <w:trPr>
          <w:trHeight w:hRule="exact" w:val="182"/>
        </w:trPr>
        <w:tc>
          <w:tcPr>
            <w:tcW w:type="dxa" w:w="6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4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8" w:after="0"/>
              <w:ind w:left="0" w:right="7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5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72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0.33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91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7.78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72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12.57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173.69 </w:t>
            </w:r>
          </w:p>
        </w:tc>
      </w:tr>
      <w:tr>
        <w:trPr>
          <w:trHeight w:hRule="exact" w:val="196"/>
        </w:trPr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4.11 ± 0.11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31.65 ± 0.60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25.8 ± 1.0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98.08 ± 8.80 </w:t>
            </w:r>
          </w:p>
        </w:tc>
      </w:tr>
      <w:tr>
        <w:trPr>
          <w:trHeight w:hRule="exact" w:val="184"/>
        </w:trPr>
        <w:tc>
          <w:tcPr>
            <w:tcW w:type="dxa" w:w="6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4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4" w:after="0"/>
              <w:ind w:left="0" w:right="7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5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72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0.25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0" w:right="91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9.29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0" w:right="72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11.96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852.28 </w:t>
            </w:r>
          </w:p>
        </w:tc>
      </w:tr>
      <w:tr>
        <w:trPr>
          <w:trHeight w:hRule="exact" w:val="180"/>
        </w:trPr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4.07 ± 0.2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32.47 ± 1.00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56.8 ± 11.5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193.70 ± 26.30 </w:t>
            </w:r>
          </w:p>
        </w:tc>
      </w:tr>
      <w:tr>
        <w:trPr>
          <w:trHeight w:hRule="exact" w:val="200"/>
        </w:trPr>
        <w:tc>
          <w:tcPr>
            <w:tcW w:type="dxa" w:w="6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4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R </w:t>
            </w:r>
          </w:p>
        </w:tc>
        <w:tc>
          <w:tcPr>
            <w:tcW w:type="dxa" w:w="14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62" w:after="0"/>
              <w:ind w:left="0" w:right="7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5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72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0.08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91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2.00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65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264.50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1,381.80 </w:t>
            </w:r>
          </w:p>
        </w:tc>
      </w:tr>
      <w:tr>
        <w:trPr>
          <w:trHeight w:hRule="exact" w:val="180"/>
        </w:trPr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5.02 ± 0.19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30.58 ± 0.45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35.5 ± 2.9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138.70 ± 16.90 </w:t>
            </w:r>
          </w:p>
        </w:tc>
      </w:tr>
      <w:tr>
        <w:trPr>
          <w:trHeight w:hRule="exact" w:val="200"/>
        </w:trPr>
        <w:tc>
          <w:tcPr>
            <w:tcW w:type="dxa" w:w="6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4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BCP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4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0" w:after="0"/>
              <w:ind w:left="0" w:right="7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5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72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0.22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91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1.24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72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34.25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1,146.70 </w:t>
            </w:r>
          </w:p>
        </w:tc>
      </w:tr>
      <w:tr>
        <w:trPr>
          <w:trHeight w:hRule="exact" w:val="180"/>
        </w:trPr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4.38 ± 0.18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32.01 ± 0.91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28.9 ± 3.8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122.20 ± 14.70 </w:t>
            </w:r>
          </w:p>
        </w:tc>
      </w:tr>
      <w:tr>
        <w:trPr>
          <w:trHeight w:hRule="exact" w:val="200"/>
        </w:trPr>
        <w:tc>
          <w:tcPr>
            <w:tcW w:type="dxa" w:w="6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6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BCP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4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0" w:after="0"/>
              <w:ind w:left="0" w:right="7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5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72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0.33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91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7.44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65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116.84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1,724.80 </w:t>
            </w:r>
          </w:p>
        </w:tc>
      </w:tr>
      <w:tr>
        <w:trPr>
          <w:trHeight w:hRule="exact" w:val="180"/>
        </w:trPr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3.61 ± 0.33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30.45 ± 2.55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33.0 ± 4.7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99.00 ± 14.60 </w:t>
            </w:r>
          </w:p>
        </w:tc>
      </w:tr>
      <w:tr>
        <w:trPr>
          <w:trHeight w:hRule="exact" w:val="200"/>
        </w:trPr>
        <w:tc>
          <w:tcPr>
            <w:tcW w:type="dxa" w:w="6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4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4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62" w:after="0"/>
              <w:ind w:left="0" w:right="7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± SE </w:t>
            </w:r>
          </w:p>
        </w:tc>
        <w:tc>
          <w:tcPr>
            <w:tcW w:type="dxa" w:w="5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72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0.44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836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26.06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72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89.58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848.30 </w:t>
            </w:r>
          </w:p>
        </w:tc>
      </w:tr>
      <w:tr>
        <w:trPr>
          <w:trHeight w:hRule="exact" w:val="180"/>
        </w:trPr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497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3.98 ± 0.06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30.05 ± 0.39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25.5 ± 0.9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89.84 ± 3.16 </w:t>
            </w:r>
          </w:p>
        </w:tc>
      </w:tr>
      <w:tr>
        <w:trPr>
          <w:trHeight w:hRule="exact" w:val="180"/>
        </w:trPr>
        <w:tc>
          <w:tcPr>
            <w:tcW w:type="dxa" w:w="268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33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!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0.53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836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20.10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652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112.35 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1,346.73 </w:t>
            </w:r>
          </w:p>
        </w:tc>
      </w:tr>
      <w:tr>
        <w:trPr>
          <w:trHeight w:hRule="exact" w:val="200"/>
        </w:trPr>
        <w:tc>
          <w:tcPr>
            <w:tcW w:type="dxa" w:w="268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t-value 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vs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. 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2.37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0" w:right="816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-2.00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0" w:right="794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2.25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</w:t>
            </w:r>
          </w:p>
        </w:tc>
        <w:tc>
          <w:tcPr>
            <w:tcW w:type="dxa" w:w="2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0.70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</w:tr>
      <w:tr>
        <w:trPr>
          <w:trHeight w:hRule="exact" w:val="192"/>
        </w:trPr>
        <w:tc>
          <w:tcPr>
            <w:tcW w:type="dxa" w:w="2686"/>
            <w:gridSpan w:val="3"/>
            <w:tcBorders>
              <w:bottom w:sz="4.0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4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t-value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vs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.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R </w:t>
            </w:r>
          </w:p>
        </w:tc>
        <w:tc>
          <w:tcPr>
            <w:tcW w:type="dxa" w:w="1520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3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-3.59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*</w:t>
            </w:r>
          </w:p>
        </w:tc>
        <w:tc>
          <w:tcPr>
            <w:tcW w:type="dxa" w:w="1680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866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1.65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  <w:tc>
          <w:tcPr>
            <w:tcW w:type="dxa" w:w="1520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758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2.44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  <w:tc>
          <w:tcPr>
            <w:tcW w:type="dxa" w:w="217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40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2.42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</w:tr>
      <w:tr>
        <w:trPr>
          <w:trHeight w:hRule="exact" w:val="392"/>
        </w:trPr>
        <w:tc>
          <w:tcPr>
            <w:tcW w:type="dxa" w:w="9582"/>
            <w:gridSpan w:val="7"/>
            <w:tcBorders>
              <w:top w:sz="4.0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4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X</w:t>
            </w:r>
            <w:r>
              <w:rPr>
                <w:rFonts w:ascii="" w:hAnsi="" w:eastAsia=""/>
                <w:b w:val="0"/>
                <w:i w:val="0"/>
                <w:color w:val="D13438"/>
                <w:sz w:val="14"/>
              </w:rPr>
              <w:t>$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: mean, SE: standard error,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σ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!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: variance, SW: seed weight per pod, W100: 100-seed weight, NPPP: number of pods per plant, SWPP: seed weight per plant, </w:t>
            </w:r>
            <w:r>
              <w:rPr>
                <w:w w:val="101.33333206176758"/>
                <w:rFonts w:ascii="" w:hAnsi="" w:eastAsia=""/>
                <w:b w:val="0"/>
                <w:i w:val="0"/>
                <w:color w:val="000000"/>
                <w:sz w:val="9"/>
              </w:rPr>
              <w:t>*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: significant at 5%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level of significance, </w:t>
            </w:r>
            <w:r>
              <w:rPr>
                <w:w w:val="101.33333206176758"/>
                <w:rFonts w:ascii="" w:hAnsi="" w:eastAsia=""/>
                <w:b w:val="0"/>
                <w:i w:val="0"/>
                <w:color w:val="000000"/>
                <w:sz w:val="9"/>
              </w:rPr>
              <w:t>**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: significant at 1% level of significance, ns: not significant </w:t>
            </w:r>
          </w:p>
        </w:tc>
      </w:tr>
    </w:tbl>
    <w:p>
      <w:pPr>
        <w:autoSpaceDN w:val="0"/>
        <w:autoSpaceDE w:val="0"/>
        <w:widowControl/>
        <w:spacing w:line="202" w:lineRule="exact" w:before="152" w:after="210"/>
        <w:ind w:left="764" w:right="0" w:firstLine="0"/>
        <w:jc w:val="left"/>
      </w:pPr>
      <w:r>
        <w:rPr>
          <w:w w:val="101.33333206176758"/>
          <w:rFonts w:ascii="" w:hAnsi="" w:eastAsia=""/>
          <w:b/>
          <w:i w:val="0"/>
          <w:color w:val="000000"/>
          <w:sz w:val="18"/>
        </w:rPr>
        <w:t xml:space="preserve">Table 3: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Variance and heritability estimates of quantitative traits in winged bean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34.0" w:type="dxa"/>
      </w:tblPr>
      <w:tblGrid>
        <w:gridCol w:w="1048"/>
        <w:gridCol w:w="1048"/>
        <w:gridCol w:w="1048"/>
        <w:gridCol w:w="1048"/>
        <w:gridCol w:w="1048"/>
        <w:gridCol w:w="1048"/>
        <w:gridCol w:w="1048"/>
        <w:gridCol w:w="1048"/>
        <w:gridCol w:w="1048"/>
        <w:gridCol w:w="1048"/>
      </w:tblGrid>
      <w:tr>
        <w:trPr>
          <w:trHeight w:hRule="exact" w:val="192"/>
        </w:trPr>
        <w:tc>
          <w:tcPr>
            <w:tcW w:type="dxa" w:w="1926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Variance </w:t>
            </w:r>
          </w:p>
        </w:tc>
        <w:tc>
          <w:tcPr>
            <w:tcW w:type="dxa" w:w="906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FT </w:t>
            </w:r>
          </w:p>
        </w:tc>
        <w:tc>
          <w:tcPr>
            <w:tcW w:type="dxa" w:w="792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NoB </w:t>
            </w:r>
          </w:p>
        </w:tc>
        <w:tc>
          <w:tcPr>
            <w:tcW w:type="dxa" w:w="792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PW </w:t>
            </w:r>
          </w:p>
        </w:tc>
        <w:tc>
          <w:tcPr>
            <w:tcW w:type="dxa" w:w="792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DPL </w:t>
            </w:r>
          </w:p>
        </w:tc>
        <w:tc>
          <w:tcPr>
            <w:tcW w:type="dxa" w:w="792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NoS </w:t>
            </w:r>
          </w:p>
        </w:tc>
        <w:tc>
          <w:tcPr>
            <w:tcW w:type="dxa" w:w="792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 </w:t>
            </w:r>
          </w:p>
        </w:tc>
        <w:tc>
          <w:tcPr>
            <w:tcW w:type="dxa" w:w="846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W100 </w:t>
            </w:r>
          </w:p>
        </w:tc>
        <w:tc>
          <w:tcPr>
            <w:tcW w:type="dxa" w:w="858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NPPP </w:t>
            </w:r>
          </w:p>
        </w:tc>
        <w:tc>
          <w:tcPr>
            <w:tcW w:type="dxa" w:w="1072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SWPP </w:t>
            </w:r>
          </w:p>
        </w:tc>
      </w:tr>
      <w:tr>
        <w:trPr>
          <w:trHeight w:hRule="exact" w:val="176"/>
        </w:trPr>
        <w:tc>
          <w:tcPr>
            <w:tcW w:type="dxa" w:w="192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Phenotype (V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P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9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104.80 </w:t>
            </w:r>
          </w:p>
        </w:tc>
        <w:tc>
          <w:tcPr>
            <w:tcW w:type="dxa" w:w="7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1.86 </w:t>
            </w:r>
          </w:p>
        </w:tc>
        <w:tc>
          <w:tcPr>
            <w:tcW w:type="dxa" w:w="7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1.50 </w:t>
            </w:r>
          </w:p>
        </w:tc>
        <w:tc>
          <w:tcPr>
            <w:tcW w:type="dxa" w:w="7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3.58 </w:t>
            </w:r>
          </w:p>
        </w:tc>
        <w:tc>
          <w:tcPr>
            <w:tcW w:type="dxa" w:w="7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2.66 </w:t>
            </w:r>
          </w:p>
        </w:tc>
        <w:tc>
          <w:tcPr>
            <w:tcW w:type="dxa" w:w="7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0.53 </w:t>
            </w:r>
          </w:p>
        </w:tc>
        <w:tc>
          <w:tcPr>
            <w:tcW w:type="dxa" w:w="84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20.10 </w:t>
            </w:r>
          </w:p>
        </w:tc>
        <w:tc>
          <w:tcPr>
            <w:tcW w:type="dxa" w:w="85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112.35 </w:t>
            </w:r>
          </w:p>
        </w:tc>
        <w:tc>
          <w:tcPr>
            <w:tcW w:type="dxa" w:w="107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1,346.73 </w:t>
            </w:r>
          </w:p>
        </w:tc>
      </w:tr>
      <w:tr>
        <w:trPr>
          <w:trHeight w:hRule="exact" w:val="200"/>
        </w:trPr>
        <w:tc>
          <w:tcPr>
            <w:tcW w:type="dxa" w:w="1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Environment (V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E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9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23.03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0.35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0.58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2.57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0.33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0.22 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5.07 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80.82 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888.62 </w:t>
            </w:r>
          </w:p>
        </w:tc>
      </w:tr>
      <w:tr>
        <w:trPr>
          <w:trHeight w:hRule="exact" w:val="180"/>
        </w:trPr>
        <w:tc>
          <w:tcPr>
            <w:tcW w:type="dxa" w:w="1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Genetic (V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G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9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81.77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1.50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0.92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1.01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2.33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0.31 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15.02 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31.53 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458.11 </w:t>
            </w:r>
          </w:p>
        </w:tc>
      </w:tr>
      <w:tr>
        <w:trPr>
          <w:trHeight w:hRule="exact" w:val="180"/>
        </w:trPr>
        <w:tc>
          <w:tcPr>
            <w:tcW w:type="dxa" w:w="1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Additive (V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A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9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80.46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1.46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0.83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0.88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2.29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0.28 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6.70 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18.28 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120.36 </w:t>
            </w:r>
          </w:p>
        </w:tc>
      </w:tr>
      <w:tr>
        <w:trPr>
          <w:trHeight w:hRule="exact" w:val="180"/>
        </w:trPr>
        <w:tc>
          <w:tcPr>
            <w:tcW w:type="dxa" w:w="1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Non additive </w:t>
            </w:r>
          </w:p>
        </w:tc>
        <w:tc>
          <w:tcPr>
            <w:tcW w:type="dxa" w:w="9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1.31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0.05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0.09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0.13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0.04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0.02 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8.33 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13.25 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337.75 </w:t>
            </w:r>
          </w:p>
        </w:tc>
      </w:tr>
      <w:tr>
        <w:trPr>
          <w:trHeight w:hRule="exact" w:val="180"/>
        </w:trPr>
        <w:tc>
          <w:tcPr>
            <w:tcW w:type="dxa" w:w="1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h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bs</w:t>
            </w:r>
          </w:p>
        </w:tc>
        <w:tc>
          <w:tcPr>
            <w:tcW w:type="dxa" w:w="9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78.02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80.95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61.41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28.17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87.54 </w:t>
            </w:r>
          </w:p>
        </w:tc>
        <w:tc>
          <w:tcPr>
            <w:tcW w:type="dxa" w:w="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58.18 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74.75 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28.06 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34.02 </w:t>
            </w:r>
          </w:p>
        </w:tc>
      </w:tr>
      <w:tr>
        <w:trPr>
          <w:trHeight w:hRule="exact" w:val="200"/>
        </w:trPr>
        <w:tc>
          <w:tcPr>
            <w:tcW w:type="dxa" w:w="192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h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</w:p>
        </w:tc>
        <w:tc>
          <w:tcPr>
            <w:tcW w:type="dxa" w:w="90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76.77 </w:t>
            </w:r>
          </w:p>
        </w:tc>
        <w:tc>
          <w:tcPr>
            <w:tcW w:type="dxa" w:w="79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78.31 </w:t>
            </w:r>
          </w:p>
        </w:tc>
        <w:tc>
          <w:tcPr>
            <w:tcW w:type="dxa" w:w="79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55.10 </w:t>
            </w:r>
          </w:p>
        </w:tc>
        <w:tc>
          <w:tcPr>
            <w:tcW w:type="dxa" w:w="79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24.60 </w:t>
            </w:r>
          </w:p>
        </w:tc>
        <w:tc>
          <w:tcPr>
            <w:tcW w:type="dxa" w:w="79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86.16 </w:t>
            </w:r>
          </w:p>
        </w:tc>
        <w:tc>
          <w:tcPr>
            <w:tcW w:type="dxa" w:w="79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53.57 </w:t>
            </w:r>
          </w:p>
        </w:tc>
        <w:tc>
          <w:tcPr>
            <w:tcW w:type="dxa" w:w="84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33.33 </w:t>
            </w:r>
          </w:p>
        </w:tc>
        <w:tc>
          <w:tcPr>
            <w:tcW w:type="dxa" w:w="858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16.27 </w:t>
            </w:r>
          </w:p>
        </w:tc>
        <w:tc>
          <w:tcPr>
            <w:tcW w:type="dxa" w:w="107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8.94 </w:t>
            </w:r>
          </w:p>
        </w:tc>
      </w:tr>
    </w:tbl>
    <w:p>
      <w:pPr>
        <w:autoSpaceDN w:val="0"/>
        <w:autoSpaceDE w:val="0"/>
        <w:widowControl/>
        <w:spacing w:line="158" w:lineRule="exact" w:before="8" w:after="232"/>
        <w:ind w:left="764" w:right="144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h</w:t>
      </w:r>
      <w:r>
        <w:rPr>
          <w:w w:val="101.33333206176758"/>
          <w:rFonts w:ascii="" w:hAnsi="" w:eastAsia=""/>
          <w:b w:val="0"/>
          <w:i w:val="0"/>
          <w:color w:val="000000"/>
          <w:sz w:val="9"/>
        </w:rPr>
        <w:t>2</w:t>
      </w:r>
      <w:r>
        <w:rPr>
          <w:w w:val="101.33333206176758"/>
          <w:rFonts w:ascii="" w:hAnsi="" w:eastAsia=""/>
          <w:b w:val="0"/>
          <w:i w:val="0"/>
          <w:color w:val="000000"/>
          <w:sz w:val="9"/>
        </w:rPr>
        <w:t>bs</w:t>
      </w:r>
      <w:r>
        <w:rPr>
          <w:rFonts w:ascii="" w:hAnsi="" w:eastAsia=""/>
          <w:b w:val="0"/>
          <w:i w:val="0"/>
          <w:color w:val="000000"/>
          <w:sz w:val="14"/>
        </w:rPr>
        <w:t>: broad sense heritability, h</w:t>
      </w:r>
      <w:r>
        <w:rPr>
          <w:w w:val="101.33333206176758"/>
          <w:rFonts w:ascii="" w:hAnsi="" w:eastAsia=""/>
          <w:b w:val="0"/>
          <w:i w:val="0"/>
          <w:color w:val="000000"/>
          <w:sz w:val="9"/>
        </w:rPr>
        <w:t>2</w:t>
      </w:r>
      <w:r>
        <w:rPr>
          <w:w w:val="101.33333206176758"/>
          <w:rFonts w:ascii="" w:hAnsi="" w:eastAsia=""/>
          <w:b w:val="0"/>
          <w:i w:val="0"/>
          <w:color w:val="000000"/>
          <w:sz w:val="9"/>
        </w:rPr>
        <w:t>ns</w:t>
      </w:r>
      <w:r>
        <w:rPr>
          <w:rFonts w:ascii="" w:hAnsi="" w:eastAsia=""/>
          <w:b w:val="0"/>
          <w:i w:val="0"/>
          <w:color w:val="000000"/>
          <w:sz w:val="14"/>
        </w:rPr>
        <w:t xml:space="preserve">: narrow sense heritability, FT: flowering time, NoB: number of branches, PW: pod weight, DPL: dried pod length, NoS: number of seeds per </w:t>
      </w:r>
      <w:r>
        <w:rPr>
          <w:rFonts w:ascii="" w:hAnsi="" w:eastAsia=""/>
          <w:b w:val="0"/>
          <w:i w:val="0"/>
          <w:color w:val="000000"/>
          <w:sz w:val="14"/>
        </w:rPr>
        <w:t xml:space="preserve">pod, SW: seed weight per pod, W100: 100-seed weight, NPPP: number of pods per plant, SWPP: seed weight per plant </w:t>
      </w:r>
    </w:p>
    <w:p>
      <w:pPr>
        <w:sectPr>
          <w:pgSz w:w="12240" w:h="15840"/>
          <w:pgMar w:top="488" w:right="1144" w:bottom="478" w:left="61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614" w:right="19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pods per plant (r = 0.82), followed by seed weight per </w:t>
      </w:r>
      <w:r>
        <w:rPr>
          <w:rFonts w:ascii="" w:hAnsi="" w:eastAsia=""/>
          <w:b w:val="0"/>
          <w:i w:val="0"/>
          <w:color w:val="000000"/>
          <w:sz w:val="20"/>
        </w:rPr>
        <w:t xml:space="preserve">pod (r = 0.39), number of seeds per pod (r = 0.30) and pod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(r = 0.30) respectively. </w:t>
      </w:r>
    </w:p>
    <w:p>
      <w:pPr>
        <w:autoSpaceDN w:val="0"/>
        <w:autoSpaceDE w:val="0"/>
        <w:widowControl/>
        <w:spacing w:line="230" w:lineRule="exact" w:before="0" w:after="0"/>
        <w:ind w:left="614" w:right="144" w:firstLine="432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Selection using the Smith-Hazel index generated 27 </w:t>
      </w:r>
      <w:r>
        <w:rPr>
          <w:rFonts w:ascii="" w:hAnsi="" w:eastAsia=""/>
          <w:b w:val="0"/>
          <w:i w:val="0"/>
          <w:color w:val="000000"/>
          <w:sz w:val="20"/>
        </w:rPr>
        <w:t xml:space="preserve">selected genotypes with selection index ranged from 9.99 to </w:t>
      </w:r>
    </w:p>
    <w:p>
      <w:pPr>
        <w:sectPr>
          <w:type w:val="continuous"/>
          <w:pgSz w:w="12240" w:h="15840"/>
          <w:pgMar w:top="488" w:right="1144" w:bottom="478" w:left="614" w:header="720" w:footer="720" w:gutter="0"/>
          <w:cols w:num="2" w:equalWidth="0">
            <w:col w:w="5536" w:space="0"/>
            <w:col w:w="4945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90" w:right="22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25.04 (Table 4). The mean flowering time and seed weight </w:t>
      </w:r>
      <w:r>
        <w:rPr>
          <w:rFonts w:ascii="" w:hAnsi="" w:eastAsia=""/>
          <w:b w:val="0"/>
          <w:i w:val="0"/>
          <w:color w:val="000000"/>
          <w:sz w:val="20"/>
        </w:rPr>
        <w:t xml:space="preserve">per plant of selected genotypes were 57.71 DAP and 132.53 </w:t>
      </w:r>
      <w:r>
        <w:rPr>
          <w:rFonts w:ascii="" w:hAnsi="" w:eastAsia=""/>
          <w:b w:val="0"/>
          <w:i w:val="0"/>
          <w:color w:val="000000"/>
          <w:sz w:val="20"/>
        </w:rPr>
        <w:t xml:space="preserve">g, respectively. However, mean of flowering time and seed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per plant for selected genotypes based on MGIDI </w:t>
      </w:r>
      <w:r>
        <w:rPr>
          <w:rFonts w:ascii="" w:hAnsi="" w:eastAsia=""/>
          <w:b w:val="0"/>
          <w:i w:val="0"/>
          <w:color w:val="000000"/>
          <w:sz w:val="20"/>
        </w:rPr>
        <w:t xml:space="preserve">were 57.09 DAP and 120.89 g (Table 5). </w:t>
      </w:r>
    </w:p>
    <w:p>
      <w:pPr>
        <w:autoSpaceDN w:val="0"/>
        <w:autoSpaceDE w:val="0"/>
        <w:widowControl/>
        <w:spacing w:line="246" w:lineRule="exact" w:before="378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4 </w:t>
      </w:r>
    </w:p>
    <w:p>
      <w:pPr>
        <w:sectPr>
          <w:type w:val="nextColumn"/>
          <w:pgSz w:w="12240" w:h="15840"/>
          <w:pgMar w:top="488" w:right="1144" w:bottom="478" w:left="614" w:header="720" w:footer="720" w:gutter="0"/>
          <w:cols w:num="2" w:equalWidth="0">
            <w:col w:w="5536" w:space="0"/>
            <w:col w:w="4945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8"/>
        <w:ind w:left="0" w:right="0"/>
      </w:pPr>
    </w:p>
    <w:p>
      <w:pPr>
        <w:autoSpaceDN w:val="0"/>
        <w:autoSpaceDE w:val="0"/>
        <w:widowControl/>
        <w:spacing w:line="224" w:lineRule="exact" w:before="0" w:after="0"/>
        <w:ind w:left="1372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Multi-traits Selection in Early Generation of Winged Bean /</w:t>
      </w:r>
      <w:r>
        <w:rPr>
          <w:rFonts w:ascii="" w:hAnsi="" w:eastAsia=""/>
          <w:b w:val="0"/>
          <w:i/>
          <w:color w:val="000000"/>
          <w:sz w:val="20"/>
        </w:rPr>
        <w:t xml:space="preserve"> Intl J Agric Biol Vol 34, 2025</w:t>
      </w:r>
    </w:p>
    <w:p>
      <w:pPr>
        <w:autoSpaceDN w:val="0"/>
        <w:autoSpaceDE w:val="0"/>
        <w:widowControl/>
        <w:spacing w:line="200" w:lineRule="exact" w:before="298" w:after="212"/>
        <w:ind w:left="126" w:right="0" w:firstLine="0"/>
        <w:jc w:val="left"/>
      </w:pPr>
      <w:r>
        <w:rPr>
          <w:w w:val="101.33333206176758"/>
          <w:rFonts w:ascii="" w:hAnsi="" w:eastAsia=""/>
          <w:b/>
          <w:i w:val="0"/>
          <w:color w:val="000000"/>
          <w:sz w:val="18"/>
        </w:rPr>
        <w:t>Table 4: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 Selected genotypes based on Smith-Hazel index selection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.00000000000009" w:type="dxa"/>
      </w:tblPr>
      <w:tblGrid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</w:tblGrid>
      <w:tr>
        <w:trPr>
          <w:trHeight w:hRule="exact" w:val="192"/>
        </w:trPr>
        <w:tc>
          <w:tcPr>
            <w:tcW w:type="dxa" w:w="510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No. </w:t>
            </w:r>
          </w:p>
        </w:tc>
        <w:tc>
          <w:tcPr>
            <w:tcW w:type="dxa" w:w="1032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Genotype </w:t>
            </w:r>
          </w:p>
        </w:tc>
        <w:tc>
          <w:tcPr>
            <w:tcW w:type="dxa" w:w="816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FT (DAP) </w:t>
            </w:r>
          </w:p>
        </w:tc>
        <w:tc>
          <w:tcPr>
            <w:tcW w:type="dxa" w:w="498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NoB </w:t>
            </w:r>
          </w:p>
        </w:tc>
        <w:tc>
          <w:tcPr>
            <w:tcW w:type="dxa" w:w="860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PW (g) </w:t>
            </w:r>
          </w:p>
        </w:tc>
        <w:tc>
          <w:tcPr>
            <w:tcW w:type="dxa" w:w="902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DPL (cm) </w:t>
            </w:r>
          </w:p>
        </w:tc>
        <w:tc>
          <w:tcPr>
            <w:tcW w:type="dxa" w:w="634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NoS </w:t>
            </w:r>
          </w:p>
        </w:tc>
        <w:tc>
          <w:tcPr>
            <w:tcW w:type="dxa" w:w="826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SWPP (g) </w:t>
            </w:r>
          </w:p>
        </w:tc>
        <w:tc>
          <w:tcPr>
            <w:tcW w:type="dxa" w:w="816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W100 (g) </w:t>
            </w:r>
          </w:p>
        </w:tc>
        <w:tc>
          <w:tcPr>
            <w:tcW w:type="dxa" w:w="942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NPPP (pods) </w:t>
            </w:r>
          </w:p>
        </w:tc>
        <w:tc>
          <w:tcPr>
            <w:tcW w:type="dxa" w:w="840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SWPP (g) </w:t>
            </w:r>
          </w:p>
        </w:tc>
        <w:tc>
          <w:tcPr>
            <w:tcW w:type="dxa" w:w="892"/>
            <w:tcBorders>
              <w:top w:sz="3.2000000000000455" w:val="single" w:color="#7E7E7E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SI </w:t>
            </w:r>
          </w:p>
        </w:tc>
      </w:tr>
      <w:tr>
        <w:trPr>
          <w:trHeight w:hRule="exact" w:val="174"/>
        </w:trPr>
        <w:tc>
          <w:tcPr>
            <w:tcW w:type="dxa" w:w="51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 </w:t>
            </w:r>
          </w:p>
        </w:tc>
        <w:tc>
          <w:tcPr>
            <w:tcW w:type="dxa" w:w="103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-124* </w:t>
            </w:r>
          </w:p>
        </w:tc>
        <w:tc>
          <w:tcPr>
            <w:tcW w:type="dxa" w:w="816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53.57 </w:t>
            </w:r>
          </w:p>
        </w:tc>
        <w:tc>
          <w:tcPr>
            <w:tcW w:type="dxa" w:w="498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3.0 </w:t>
            </w:r>
          </w:p>
        </w:tc>
        <w:tc>
          <w:tcPr>
            <w:tcW w:type="dxa" w:w="86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9.48 </w:t>
            </w:r>
          </w:p>
        </w:tc>
        <w:tc>
          <w:tcPr>
            <w:tcW w:type="dxa" w:w="90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24.70 </w:t>
            </w:r>
          </w:p>
        </w:tc>
        <w:tc>
          <w:tcPr>
            <w:tcW w:type="dxa" w:w="634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15.9 </w:t>
            </w:r>
          </w:p>
        </w:tc>
        <w:tc>
          <w:tcPr>
            <w:tcW w:type="dxa" w:w="826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5.24 </w:t>
            </w:r>
          </w:p>
        </w:tc>
        <w:tc>
          <w:tcPr>
            <w:tcW w:type="dxa" w:w="816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30.17 </w:t>
            </w:r>
          </w:p>
        </w:tc>
        <w:tc>
          <w:tcPr>
            <w:tcW w:type="dxa" w:w="94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32.3 </w:t>
            </w:r>
          </w:p>
        </w:tc>
        <w:tc>
          <w:tcPr>
            <w:tcW w:type="dxa" w:w="84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166.97 </w:t>
            </w:r>
          </w:p>
        </w:tc>
        <w:tc>
          <w:tcPr>
            <w:tcW w:type="dxa" w:w="89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25.04 </w:t>
            </w:r>
          </w:p>
        </w:tc>
      </w:tr>
      <w:tr>
        <w:trPr>
          <w:trHeight w:hRule="exact" w:val="20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-110*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48.57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10.52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24.83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14.8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5.78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37.82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18.3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118.72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22.48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-259*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51.57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9.21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24.24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15.7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5.07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29.11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39.3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150.32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22.32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-31*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58.57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8.83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23.94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13.9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4.41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35.37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42.3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189.64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22.02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-43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63.57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9.72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24.04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13.9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5.05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37.06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38.3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165.94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20.50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-560*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66.57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8.40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26.36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13.1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4.39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33.33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44.3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192.49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20.46 </w:t>
            </w:r>
          </w:p>
        </w:tc>
      </w:tr>
      <w:tr>
        <w:trPr>
          <w:trHeight w:hRule="exact" w:val="20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-619*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60.22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2.6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8.04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22.55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15.5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4.41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24.64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48.8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186.41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20.06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-725*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62.21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3.4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9.49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26.09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14.1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4.60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30.80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40.9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142.92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17.29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-711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59.21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2.4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11.29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25.11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13.9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5.86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41.50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19.9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87.99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15.72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-615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65.22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2.6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10.36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24.86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13.3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5.33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38.61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25.8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129.09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15.30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-680*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71.22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5.6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10.29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26.37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16.5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5.20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30.31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30.8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136.24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15.14 </w:t>
            </w:r>
          </w:p>
        </w:tc>
      </w:tr>
      <w:tr>
        <w:trPr>
          <w:trHeight w:hRule="exact" w:val="20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-10*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55.57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9.47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24.20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15.9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5.13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31.50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108.36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14.85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-692*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61.21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1.4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9.05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24.99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15.4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4.91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32.10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28.9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115.52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14.33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-569*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34.57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8.22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25.60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13.6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4.47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32.27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72.72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13.76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-252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69.57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10.54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27.14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16.1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5.44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34.98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19.3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108.50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13.56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-687*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55.21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3.4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8.44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25.35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14.2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4.60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31.47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31.9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120.14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13.47 </w:t>
            </w:r>
          </w:p>
        </w:tc>
      </w:tr>
      <w:tr>
        <w:trPr>
          <w:trHeight w:hRule="exact" w:val="20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17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-211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47.57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8.75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23.59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13.2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4.30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33.44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34.3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112.46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12.89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18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-696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70.21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5.4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9.26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25.43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14.1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4.61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30.28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41.9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150.65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12.80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19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-599*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64.22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4.6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9.04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25.82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16.2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4.72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32.01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30.8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118.93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12.78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20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-115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44.57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8.97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23.30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14.5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4.79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34.42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18.3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89.25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12.58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21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-339*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50.57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9.23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22.86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14.9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4.63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29.78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28.3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99.19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12.35 </w:t>
            </w:r>
          </w:p>
        </w:tc>
      </w:tr>
      <w:tr>
        <w:trPr>
          <w:trHeight w:hRule="exact" w:val="20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-82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54.57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8.28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21.24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13.0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4.74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33.59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35.3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145.50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11.39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23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-102*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48.57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7.55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23.96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16.3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4.04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26.41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27.3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111.56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11.39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-589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63.22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3.6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9.78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22.66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14.9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5.29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31.45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25.8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119.92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11.30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-595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68.22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5.6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7.21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20.96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13.4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4.06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26.29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57.8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187.57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10.87 </w:t>
            </w:r>
          </w:p>
        </w:tc>
      </w:tr>
      <w:tr>
        <w:trPr>
          <w:trHeight w:hRule="exact" w:val="180"/>
        </w:trPr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-618*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57.22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3.6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8.64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22.87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13.8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4.54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28.54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32.8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127.70 </w:t>
            </w:r>
          </w:p>
        </w:tc>
        <w:tc>
          <w:tcPr>
            <w:tcW w:type="dxa" w:w="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10.42 </w:t>
            </w:r>
          </w:p>
        </w:tc>
      </w:tr>
      <w:tr>
        <w:trPr>
          <w:trHeight w:hRule="exact" w:val="200"/>
        </w:trPr>
        <w:tc>
          <w:tcPr>
            <w:tcW w:type="dxa" w:w="510"/>
            <w:vMerge w:val="restart"/>
            <w:tcBorders>
              <w:bottom w:sz="4.0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27 </w:t>
            </w:r>
          </w:p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-138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52.57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4.0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8.89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21.57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12.5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4.50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40.59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22.3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123.56 </w:t>
            </w:r>
          </w:p>
        </w:tc>
        <w:tc>
          <w:tcPr>
            <w:tcW w:type="dxa" w:w="892"/>
            <w:vMerge w:val="restart"/>
            <w:tcBorders>
              <w:bottom w:sz="4.0" w:val="single" w:color="#7E7E7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76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9.99 </w:t>
            </w:r>
          </w:p>
        </w:tc>
      </w:tr>
      <w:tr>
        <w:trPr>
          <w:trHeight w:hRule="exact" w:val="180"/>
        </w:trPr>
        <w:tc>
          <w:tcPr>
            <w:tcW w:type="dxa" w:w="870"/>
            <w:vMerge/>
            <w:tcBorders>
              <w:bottom w:sz="4.0" w:val="single" w:color="#7E7E7E"/>
            </w:tcBorders>
          </w:tcPr>
          <w:p/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Mean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57.71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3.5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9.15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24.25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14.5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4.82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32.51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32.0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132.53 </w:t>
            </w:r>
          </w:p>
        </w:tc>
        <w:tc>
          <w:tcPr>
            <w:tcW w:type="dxa" w:w="870"/>
            <w:vMerge/>
            <w:tcBorders>
              <w:bottom w:sz="4.0" w:val="single" w:color="#7E7E7E"/>
            </w:tcBorders>
          </w:tcPr>
          <w:p/>
        </w:tc>
      </w:tr>
      <w:tr>
        <w:trPr>
          <w:trHeight w:hRule="exact" w:val="180"/>
        </w:trPr>
        <w:tc>
          <w:tcPr>
            <w:tcW w:type="dxa" w:w="870"/>
            <w:vMerge/>
            <w:tcBorders>
              <w:bottom w:sz="4.0" w:val="single" w:color="#7E7E7E"/>
            </w:tcBorders>
          </w:tcPr>
          <w:p/>
        </w:tc>
        <w:tc>
          <w:tcPr>
            <w:tcW w:type="dxa" w:w="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53.20 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2.6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9.92 </w:t>
            </w:r>
          </w:p>
        </w:tc>
        <w:tc>
          <w:tcPr>
            <w:tcW w:type="dxa" w:w="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26.61 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17.1 </w:t>
            </w:r>
          </w:p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4.58 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29.70 </w:t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29.8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105.27 </w:t>
            </w:r>
          </w:p>
        </w:tc>
        <w:tc>
          <w:tcPr>
            <w:tcW w:type="dxa" w:w="870"/>
            <w:vMerge/>
            <w:tcBorders>
              <w:bottom w:sz="4.0" w:val="single" w:color="#7E7E7E"/>
            </w:tcBorders>
          </w:tcPr>
          <w:p/>
        </w:tc>
      </w:tr>
      <w:tr>
        <w:trPr>
          <w:trHeight w:hRule="exact" w:val="196"/>
        </w:trPr>
        <w:tc>
          <w:tcPr>
            <w:tcW w:type="dxa" w:w="870"/>
            <w:vMerge/>
            <w:tcBorders>
              <w:bottom w:sz="4.0" w:val="single" w:color="#7E7E7E"/>
            </w:tcBorders>
          </w:tcPr>
          <w:p/>
        </w:tc>
        <w:tc>
          <w:tcPr>
            <w:tcW w:type="dxa" w:w="103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81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80.80 </w:t>
            </w:r>
          </w:p>
        </w:tc>
        <w:tc>
          <w:tcPr>
            <w:tcW w:type="dxa" w:w="498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4.9 </w:t>
            </w:r>
          </w:p>
        </w:tc>
        <w:tc>
          <w:tcPr>
            <w:tcW w:type="dxa" w:w="860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7.82 </w:t>
            </w:r>
          </w:p>
        </w:tc>
        <w:tc>
          <w:tcPr>
            <w:tcW w:type="dxa" w:w="90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21.22 </w:t>
            </w:r>
          </w:p>
        </w:tc>
        <w:tc>
          <w:tcPr>
            <w:tcW w:type="dxa" w:w="634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12.5 </w:t>
            </w:r>
          </w:p>
        </w:tc>
        <w:tc>
          <w:tcPr>
            <w:tcW w:type="dxa" w:w="82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4.11 </w:t>
            </w:r>
          </w:p>
        </w:tc>
        <w:tc>
          <w:tcPr>
            <w:tcW w:type="dxa" w:w="81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31.65 </w:t>
            </w:r>
          </w:p>
        </w:tc>
        <w:tc>
          <w:tcPr>
            <w:tcW w:type="dxa" w:w="94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25.8 </w:t>
            </w:r>
          </w:p>
        </w:tc>
        <w:tc>
          <w:tcPr>
            <w:tcW w:type="dxa" w:w="840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10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98.08 </w:t>
            </w:r>
          </w:p>
        </w:tc>
        <w:tc>
          <w:tcPr>
            <w:tcW w:type="dxa" w:w="870"/>
            <w:vMerge/>
            <w:tcBorders>
              <w:bottom w:sz="4.0" w:val="single" w:color="#7E7E7E"/>
            </w:tcBorders>
          </w:tcPr>
          <w:p/>
        </w:tc>
      </w:tr>
    </w:tbl>
    <w:p>
      <w:pPr>
        <w:autoSpaceDN w:val="0"/>
        <w:autoSpaceDE w:val="0"/>
        <w:widowControl/>
        <w:spacing w:line="162" w:lineRule="exact" w:before="2" w:after="0"/>
        <w:ind w:left="126" w:right="782" w:firstLine="0"/>
        <w:jc w:val="both"/>
      </w:pPr>
      <w:r>
        <w:rPr>
          <w:rFonts w:ascii="" w:hAnsi="" w:eastAsia=""/>
          <w:b w:val="0"/>
          <w:i w:val="0"/>
          <w:color w:val="000000"/>
          <w:sz w:val="14"/>
        </w:rPr>
        <w:t xml:space="preserve">*: Selected genotypes based on both indices (Smith-Hazel index and MGIDI), FT: flowering time, NoB: number of branches, PW: pod weight, DPL: dry pod length, NoS: </w:t>
      </w:r>
      <w:r>
        <w:rPr>
          <w:rFonts w:ascii="" w:hAnsi="" w:eastAsia=""/>
          <w:b w:val="0"/>
          <w:i w:val="0"/>
          <w:color w:val="000000"/>
          <w:sz w:val="14"/>
        </w:rPr>
        <w:t xml:space="preserve">number of seed per pod, SWPP: seed weight per pod, W100: 100-seeds weight, NPPP: number of pods per plant, SWPP: seed weight per plant, SWPP: seed weight per plant, SI: </w:t>
      </w:r>
      <w:r>
        <w:rPr>
          <w:rFonts w:ascii="" w:hAnsi="" w:eastAsia=""/>
          <w:b w:val="0"/>
          <w:i w:val="0"/>
          <w:color w:val="000000"/>
          <w:sz w:val="14"/>
        </w:rPr>
        <w:t xml:space="preserve">selection index, DAP: days after planting </w:t>
      </w:r>
    </w:p>
    <w:p>
      <w:pPr>
        <w:autoSpaceDN w:val="0"/>
        <w:autoSpaceDE w:val="0"/>
        <w:widowControl/>
        <w:spacing w:line="200" w:lineRule="exact" w:before="212" w:after="204"/>
        <w:ind w:left="126" w:right="0" w:firstLine="0"/>
        <w:jc w:val="left"/>
      </w:pPr>
      <w:r>
        <w:rPr>
          <w:w w:val="101.33333206176758"/>
          <w:rFonts w:ascii="" w:hAnsi="" w:eastAsia=""/>
          <w:b/>
          <w:i w:val="0"/>
          <w:color w:val="000000"/>
          <w:sz w:val="18"/>
        </w:rPr>
        <w:t>Table 5: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 The comparisons between Smith-Hazel index and MGIDI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.00000000000009" w:type="dxa"/>
      </w:tblPr>
      <w:tblGrid>
        <w:gridCol w:w="1044"/>
        <w:gridCol w:w="1044"/>
        <w:gridCol w:w="1044"/>
        <w:gridCol w:w="1044"/>
        <w:gridCol w:w="1044"/>
        <w:gridCol w:w="1044"/>
        <w:gridCol w:w="1044"/>
        <w:gridCol w:w="1044"/>
        <w:gridCol w:w="1044"/>
        <w:gridCol w:w="1044"/>
      </w:tblGrid>
      <w:tr>
        <w:trPr>
          <w:trHeight w:hRule="exact" w:val="194"/>
        </w:trPr>
        <w:tc>
          <w:tcPr>
            <w:tcW w:type="dxa" w:w="3034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Parameter </w:t>
            </w:r>
          </w:p>
        </w:tc>
        <w:tc>
          <w:tcPr>
            <w:tcW w:type="dxa" w:w="836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6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4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3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Smith-Hazel </w:t>
            </w:r>
          </w:p>
        </w:tc>
        <w:tc>
          <w:tcPr>
            <w:tcW w:type="dxa" w:w="876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4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02"/>
            <w:tcBorders>
              <w:top w:sz="4.0" w:val="single" w:color="#7E7E7E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96"/>
        </w:trPr>
        <w:tc>
          <w:tcPr>
            <w:tcW w:type="dxa" w:w="3034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36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FT </w:t>
            </w:r>
          </w:p>
        </w:tc>
        <w:tc>
          <w:tcPr>
            <w:tcW w:type="dxa" w:w="586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NoB </w:t>
            </w:r>
          </w:p>
        </w:tc>
        <w:tc>
          <w:tcPr>
            <w:tcW w:type="dxa" w:w="786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PW </w:t>
            </w:r>
          </w:p>
        </w:tc>
        <w:tc>
          <w:tcPr>
            <w:tcW w:type="dxa" w:w="534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DPL </w:t>
            </w:r>
          </w:p>
        </w:tc>
        <w:tc>
          <w:tcPr>
            <w:tcW w:type="dxa" w:w="720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NoS </w:t>
            </w:r>
          </w:p>
        </w:tc>
        <w:tc>
          <w:tcPr>
            <w:tcW w:type="dxa" w:w="620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 </w:t>
            </w:r>
          </w:p>
        </w:tc>
        <w:tc>
          <w:tcPr>
            <w:tcW w:type="dxa" w:w="876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W100 </w:t>
            </w:r>
          </w:p>
        </w:tc>
        <w:tc>
          <w:tcPr>
            <w:tcW w:type="dxa" w:w="774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NPPP </w:t>
            </w:r>
          </w:p>
        </w:tc>
        <w:tc>
          <w:tcPr>
            <w:tcW w:type="dxa" w:w="802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SWPP </w:t>
            </w:r>
          </w:p>
        </w:tc>
      </w:tr>
      <w:tr>
        <w:trPr>
          <w:trHeight w:hRule="exact" w:val="182"/>
        </w:trPr>
        <w:tc>
          <w:tcPr>
            <w:tcW w:type="dxa" w:w="3034"/>
            <w:vMerge w:val="restart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50" w:after="0"/>
              <w:ind w:left="30" w:right="864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Mean of selected genotypes (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Mean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before selection (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#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Standard deviation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836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57.71 </w:t>
            </w:r>
          </w:p>
        </w:tc>
        <w:tc>
          <w:tcPr>
            <w:tcW w:type="dxa" w:w="586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3.45 </w:t>
            </w:r>
          </w:p>
        </w:tc>
        <w:tc>
          <w:tcPr>
            <w:tcW w:type="dxa" w:w="786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9.15 </w:t>
            </w:r>
          </w:p>
        </w:tc>
        <w:tc>
          <w:tcPr>
            <w:tcW w:type="dxa" w:w="534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24.25 </w:t>
            </w:r>
          </w:p>
        </w:tc>
        <w:tc>
          <w:tcPr>
            <w:tcW w:type="dxa" w:w="72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14.54 </w:t>
            </w:r>
          </w:p>
        </w:tc>
        <w:tc>
          <w:tcPr>
            <w:tcW w:type="dxa" w:w="62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4.82 </w:t>
            </w:r>
          </w:p>
        </w:tc>
        <w:tc>
          <w:tcPr>
            <w:tcW w:type="dxa" w:w="876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32.51 </w:t>
            </w:r>
          </w:p>
        </w:tc>
        <w:tc>
          <w:tcPr>
            <w:tcW w:type="dxa" w:w="774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32.02 </w:t>
            </w:r>
          </w:p>
        </w:tc>
        <w:tc>
          <w:tcPr>
            <w:tcW w:type="dxa" w:w="802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132.53 </w:t>
            </w:r>
          </w:p>
        </w:tc>
      </w:tr>
      <w:tr>
        <w:trPr>
          <w:trHeight w:hRule="exact" w:val="200"/>
        </w:trPr>
        <w:tc>
          <w:tcPr>
            <w:tcW w:type="dxa" w:w="1044"/>
            <w:vMerge/>
            <w:tcBorders>
              <w:top w:sz="3.200000000000273" w:val="single" w:color="#000000"/>
            </w:tcBorders>
          </w:tcPr>
          <w:p/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61.52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3.34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7.86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22.58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13.15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3.98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30.05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25.52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89.84 </w:t>
            </w:r>
          </w:p>
        </w:tc>
      </w:tr>
      <w:tr>
        <w:trPr>
          <w:trHeight w:hRule="exact" w:val="180"/>
        </w:trPr>
        <w:tc>
          <w:tcPr>
            <w:tcW w:type="dxa" w:w="1044"/>
            <w:vMerge/>
            <w:tcBorders>
              <w:top w:sz="3.200000000000273" w:val="single" w:color="#000000"/>
            </w:tcBorders>
          </w:tcPr>
          <w:p/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10.24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1.36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1.22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1.89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1.63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0.73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4.48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10.60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36.70 </w:t>
            </w:r>
          </w:p>
        </w:tc>
      </w:tr>
      <w:tr>
        <w:trPr>
          <w:trHeight w:hRule="exact" w:val="180"/>
        </w:trPr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Selection response (S) </w:t>
            </w:r>
          </w:p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-3.81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0.12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1.28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1.67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1.39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0.84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2.46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6.50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42.68 </w:t>
            </w:r>
          </w:p>
        </w:tc>
      </w:tr>
      <w:tr>
        <w:trPr>
          <w:trHeight w:hRule="exact" w:val="200"/>
        </w:trPr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Narrow sense heritability (h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0.77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0.78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0.55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0.25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0.86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0.54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0.33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0.16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0.09 </w:t>
            </w:r>
          </w:p>
        </w:tc>
      </w:tr>
      <w:tr>
        <w:trPr>
          <w:trHeight w:hRule="exact" w:val="180"/>
        </w:trPr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Genetic advance estimates (ΔG) </w:t>
            </w:r>
          </w:p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-2.92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0.09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0.71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0.41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1.20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0.45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0.82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1.06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3.82 </w:t>
            </w:r>
          </w:p>
        </w:tc>
      </w:tr>
      <w:tr>
        <w:trPr>
          <w:trHeight w:hRule="exact" w:val="180"/>
        </w:trPr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Predicted mean of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3</w:t>
            </w:r>
          </w:p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58.59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3.43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8.57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22.99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14.35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4.43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30.87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26.58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93.66 </w:t>
            </w:r>
          </w:p>
        </w:tc>
      </w:tr>
      <w:tr>
        <w:trPr>
          <w:trHeight w:hRule="exact" w:val="192"/>
        </w:trPr>
        <w:tc>
          <w:tcPr>
            <w:tcW w:type="dxa" w:w="30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2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Parameter </w:t>
            </w:r>
          </w:p>
        </w:tc>
        <w:tc>
          <w:tcPr>
            <w:tcW w:type="dxa" w:w="8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FT </w:t>
            </w:r>
          </w:p>
        </w:tc>
        <w:tc>
          <w:tcPr>
            <w:tcW w:type="dxa" w:w="5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NoB </w:t>
            </w:r>
          </w:p>
        </w:tc>
        <w:tc>
          <w:tcPr>
            <w:tcW w:type="dxa" w:w="7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PW </w:t>
            </w:r>
          </w:p>
        </w:tc>
        <w:tc>
          <w:tcPr>
            <w:tcW w:type="dxa" w:w="5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DPL </w:t>
            </w:r>
          </w:p>
        </w:tc>
        <w:tc>
          <w:tcPr>
            <w:tcW w:type="dxa" w:w="1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2" w:after="0"/>
              <w:ind w:left="28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MGIDI </w:t>
            </w:r>
          </w:p>
        </w:tc>
        <w:tc>
          <w:tcPr>
            <w:tcW w:type="dxa" w:w="8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W100 </w:t>
            </w:r>
          </w:p>
        </w:tc>
        <w:tc>
          <w:tcPr>
            <w:tcW w:type="dxa" w:w="7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NPPP </w:t>
            </w:r>
          </w:p>
        </w:tc>
        <w:tc>
          <w:tcPr>
            <w:tcW w:type="dxa" w:w="8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SWPP </w:t>
            </w:r>
          </w:p>
        </w:tc>
      </w:tr>
      <w:tr>
        <w:trPr>
          <w:trHeight w:hRule="exact" w:val="168"/>
        </w:trPr>
        <w:tc>
          <w:tcPr>
            <w:tcW w:type="dxa" w:w="1044"/>
            <w:vMerge/>
            <w:tcBorders/>
          </w:tcPr>
          <w:p/>
        </w:tc>
        <w:tc>
          <w:tcPr>
            <w:tcW w:type="dxa" w:w="1044"/>
            <w:vMerge/>
            <w:tcBorders/>
          </w:tcPr>
          <w:p/>
        </w:tc>
        <w:tc>
          <w:tcPr>
            <w:tcW w:type="dxa" w:w="1044"/>
            <w:vMerge/>
            <w:tcBorders/>
          </w:tcPr>
          <w:p/>
        </w:tc>
        <w:tc>
          <w:tcPr>
            <w:tcW w:type="dxa" w:w="1044"/>
            <w:vMerge/>
            <w:tcBorders/>
          </w:tcPr>
          <w:p/>
        </w:tc>
        <w:tc>
          <w:tcPr>
            <w:tcW w:type="dxa" w:w="104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NoS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SW </w:t>
            </w:r>
          </w:p>
        </w:tc>
        <w:tc>
          <w:tcPr>
            <w:tcW w:type="dxa" w:w="1044"/>
            <w:vMerge/>
            <w:tcBorders/>
          </w:tcPr>
          <w:p/>
        </w:tc>
        <w:tc>
          <w:tcPr>
            <w:tcW w:type="dxa" w:w="1044"/>
            <w:vMerge/>
            <w:tcBorders/>
          </w:tcPr>
          <w:p/>
        </w:tc>
        <w:tc>
          <w:tcPr>
            <w:tcW w:type="dxa" w:w="104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50" w:after="0"/>
              <w:ind w:left="30" w:right="864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Mean of selected genotypes (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"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Mean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before selection (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98.99999499320984"/>
                <w:rFonts w:ascii="" w:hAnsi="" w:eastAsia=""/>
                <w:b w:val="0"/>
                <w:i w:val="0"/>
                <w:color w:val="D13438"/>
                <w:sz w:val="16"/>
              </w:rPr>
              <w:t>"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#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Standard deviation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57.09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3.05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8.41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24.15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14.78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4.38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28.79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32.09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120.89 </w:t>
            </w:r>
          </w:p>
        </w:tc>
      </w:tr>
      <w:tr>
        <w:trPr>
          <w:trHeight w:hRule="exact" w:val="180"/>
        </w:trPr>
        <w:tc>
          <w:tcPr>
            <w:tcW w:type="dxa" w:w="1044"/>
            <w:vMerge/>
            <w:tcBorders/>
          </w:tcPr>
          <w:p/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61.52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3.34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7.86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22.58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13.15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3.98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30.05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25.52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89.84 </w:t>
            </w:r>
          </w:p>
        </w:tc>
      </w:tr>
      <w:tr>
        <w:trPr>
          <w:trHeight w:hRule="exact" w:val="200"/>
        </w:trPr>
        <w:tc>
          <w:tcPr>
            <w:tcW w:type="dxa" w:w="1044"/>
            <w:vMerge/>
            <w:tcBorders/>
          </w:tcPr>
          <w:p/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10.24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1.36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1.22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1.89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1.63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0.73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4.48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10.60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36.70 </w:t>
            </w:r>
          </w:p>
        </w:tc>
      </w:tr>
      <w:tr>
        <w:trPr>
          <w:trHeight w:hRule="exact" w:val="180"/>
        </w:trPr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Selection response (S) </w:t>
            </w:r>
          </w:p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-4.43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-0.28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0.54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1.58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1.63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0.40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-1.26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6.57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31.05 </w:t>
            </w:r>
          </w:p>
        </w:tc>
      </w:tr>
      <w:tr>
        <w:trPr>
          <w:trHeight w:hRule="exact" w:val="180"/>
        </w:trPr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Narrow sense heritability (h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ns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0.77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0.78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0.55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0.25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0.86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0.54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0.33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0.16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0.09 </w:t>
            </w:r>
          </w:p>
        </w:tc>
      </w:tr>
      <w:tr>
        <w:trPr>
          <w:trHeight w:hRule="exact" w:val="180"/>
        </w:trPr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Genetic advance estimates (ΔG) </w:t>
            </w:r>
          </w:p>
        </w:tc>
        <w:tc>
          <w:tcPr>
            <w:tcW w:type="dxa" w:w="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-3.40 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-0.22 </w:t>
            </w:r>
          </w:p>
        </w:tc>
        <w:tc>
          <w:tcPr>
            <w:tcW w:type="dxa" w:w="7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0.30 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0.39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1.41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0.22 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-0.42 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1.07 </w:t>
            </w:r>
          </w:p>
        </w:tc>
        <w:tc>
          <w:tcPr>
            <w:tcW w:type="dxa" w:w="8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2.78 </w:t>
            </w:r>
          </w:p>
        </w:tc>
      </w:tr>
      <w:tr>
        <w:trPr>
          <w:trHeight w:hRule="exact" w:val="200"/>
        </w:trPr>
        <w:tc>
          <w:tcPr>
            <w:tcW w:type="dxa" w:w="3034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Predicted mean of F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3</w:t>
            </w:r>
          </w:p>
        </w:tc>
        <w:tc>
          <w:tcPr>
            <w:tcW w:type="dxa" w:w="83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58.12 </w:t>
            </w:r>
          </w:p>
        </w:tc>
        <w:tc>
          <w:tcPr>
            <w:tcW w:type="dxa" w:w="58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3.11 </w:t>
            </w:r>
          </w:p>
        </w:tc>
        <w:tc>
          <w:tcPr>
            <w:tcW w:type="dxa" w:w="78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8.16 </w:t>
            </w:r>
          </w:p>
        </w:tc>
        <w:tc>
          <w:tcPr>
            <w:tcW w:type="dxa" w:w="534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3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22.97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14.55 </w:t>
            </w:r>
          </w:p>
        </w:tc>
        <w:tc>
          <w:tcPr>
            <w:tcW w:type="dxa" w:w="620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4.19 </w:t>
            </w:r>
          </w:p>
        </w:tc>
        <w:tc>
          <w:tcPr>
            <w:tcW w:type="dxa" w:w="876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14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29.63 </w:t>
            </w:r>
          </w:p>
        </w:tc>
        <w:tc>
          <w:tcPr>
            <w:tcW w:type="dxa" w:w="774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24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26.59 </w:t>
            </w:r>
          </w:p>
        </w:tc>
        <w:tc>
          <w:tcPr>
            <w:tcW w:type="dxa" w:w="802"/>
            <w:tcBorders>
              <w:bottom w:sz="4.0" w:val="single" w:color="#7E7E7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18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92.62 </w:t>
            </w:r>
          </w:p>
        </w:tc>
      </w:tr>
    </w:tbl>
    <w:p>
      <w:pPr>
        <w:autoSpaceDN w:val="0"/>
        <w:autoSpaceDE w:val="0"/>
        <w:widowControl/>
        <w:spacing w:line="164" w:lineRule="exact" w:before="0" w:after="148"/>
        <w:ind w:left="126" w:right="72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 xml:space="preserve">FT: flowering time, NoB: number of branches, PW: pod weight, DPL: dried pod length, NoS: number of seeds per pod, SW: seed weight per pod, W100: 100-seed weight, NPPP: </w:t>
      </w:r>
      <w:r>
        <w:rPr>
          <w:rFonts w:ascii="" w:hAnsi="" w:eastAsia=""/>
          <w:b w:val="0"/>
          <w:i w:val="0"/>
          <w:color w:val="000000"/>
          <w:sz w:val="14"/>
        </w:rPr>
        <w:t xml:space="preserve">number of pods per plant, SWPP: seed weight per plant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8"/>
        <w:gridCol w:w="5218"/>
      </w:tblGrid>
      <w:tr>
        <w:trPr>
          <w:trHeight w:hRule="exact" w:val="492"/>
        </w:trPr>
        <w:tc>
          <w:tcPr>
            <w:tcW w:type="dxa" w:w="30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2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2"/>
              </w:rPr>
              <w:t xml:space="preserve">Discussion </w:t>
            </w:r>
          </w:p>
        </w:tc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" w:after="0"/>
              <w:ind w:left="2016" w:right="28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appropriate selection criteria must also be taken into account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to enhance the effectiveness of the selection process. It is not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"/>
        <w:ind w:left="0" w:right="0"/>
      </w:pPr>
    </w:p>
    <w:p>
      <w:pPr>
        <w:sectPr>
          <w:pgSz w:w="12240" w:h="15840"/>
          <w:pgMar w:top="488" w:right="576" w:bottom="478" w:left="12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9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selection process is an essential stage in plant breeding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programs. The selection of superior genotypes is based on </w:t>
      </w:r>
      <w:r>
        <w:rPr>
          <w:rFonts w:ascii="" w:hAnsi="" w:eastAsia=""/>
          <w:b w:val="0"/>
          <w:i w:val="0"/>
          <w:color w:val="000000"/>
          <w:sz w:val="20"/>
        </w:rPr>
        <w:t xml:space="preserve">target traits, which are also referred to as selection criteria. A </w:t>
      </w:r>
      <w:r>
        <w:rPr>
          <w:rFonts w:ascii="" w:hAnsi="" w:eastAsia=""/>
          <w:b w:val="0"/>
          <w:i w:val="0"/>
          <w:color w:val="000000"/>
          <w:sz w:val="20"/>
        </w:rPr>
        <w:t xml:space="preserve">high level of genetic variability is the primary asset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breeders in conducting effective selection. In addition, </w:t>
      </w:r>
    </w:p>
    <w:p>
      <w:pPr>
        <w:sectPr>
          <w:type w:val="continuous"/>
          <w:pgSz w:w="12240" w:h="15840"/>
          <w:pgMar w:top="488" w:right="576" w:bottom="478" w:left="1228" w:header="720" w:footer="720" w:gutter="0"/>
          <w:cols w:num="2" w:equalWidth="0">
            <w:col w:w="4922" w:space="0"/>
            <w:col w:w="5514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90" w:right="592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solely the mean value that determines selection criteria;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heritability must also be considered. When the target trait has </w:t>
      </w:r>
      <w:r>
        <w:rPr>
          <w:rFonts w:ascii="" w:hAnsi="" w:eastAsia=""/>
          <w:b w:val="0"/>
          <w:i w:val="0"/>
          <w:color w:val="000000"/>
          <w:sz w:val="20"/>
        </w:rPr>
        <w:t xml:space="preserve">low heritability, it is necessary to identify secondary traits </w:t>
      </w:r>
      <w:r>
        <w:rPr>
          <w:rFonts w:ascii="" w:hAnsi="" w:eastAsia=""/>
          <w:b w:val="0"/>
          <w:i w:val="0"/>
          <w:color w:val="000000"/>
          <w:sz w:val="20"/>
        </w:rPr>
        <w:t xml:space="preserve">that are closely related and have a higher heritability than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target trait to be used as selection criteria (Acquaah 2007). </w:t>
      </w:r>
    </w:p>
    <w:p>
      <w:pPr>
        <w:autoSpaceDN w:val="0"/>
        <w:autoSpaceDE w:val="0"/>
        <w:widowControl/>
        <w:spacing w:line="246" w:lineRule="exact" w:before="378" w:after="0"/>
        <w:ind w:left="0" w:right="588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5 </w:t>
      </w:r>
    </w:p>
    <w:p>
      <w:pPr>
        <w:sectPr>
          <w:type w:val="nextColumn"/>
          <w:pgSz w:w="12240" w:h="15840"/>
          <w:pgMar w:top="488" w:right="576" w:bottom="478" w:left="1228" w:header="720" w:footer="720" w:gutter="0"/>
          <w:cols w:num="2" w:equalWidth="0">
            <w:col w:w="4922" w:space="0"/>
            <w:col w:w="55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8"/>
        <w:ind w:left="0" w:right="0"/>
      </w:pPr>
    </w:p>
    <w:p>
      <w:pPr>
        <w:autoSpaceDN w:val="0"/>
        <w:autoSpaceDE w:val="0"/>
        <w:widowControl/>
        <w:spacing w:line="224" w:lineRule="exact" w:before="0" w:after="266"/>
        <w:ind w:left="0" w:right="3108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Ishthifaiyyah </w:t>
      </w:r>
      <w:r>
        <w:rPr>
          <w:rFonts w:ascii="" w:hAnsi="" w:eastAsia=""/>
          <w:b w:val="0"/>
          <w:i/>
          <w:color w:val="000000"/>
          <w:sz w:val="20"/>
        </w:rPr>
        <w:t xml:space="preserve">et al. </w:t>
      </w:r>
      <w:r>
        <w:rPr>
          <w:rFonts w:ascii="" w:hAnsi="" w:eastAsia=""/>
          <w:b w:val="0"/>
          <w:i w:val="0"/>
          <w:color w:val="000000"/>
          <w:sz w:val="20"/>
        </w:rPr>
        <w:t>/</w:t>
      </w:r>
      <w:r>
        <w:rPr>
          <w:rFonts w:ascii="" w:hAnsi="" w:eastAsia=""/>
          <w:b w:val="0"/>
          <w:i/>
          <w:color w:val="000000"/>
          <w:sz w:val="20"/>
        </w:rPr>
        <w:t xml:space="preserve"> Intl J Agric Biol Vol 34, 2025</w:t>
      </w:r>
    </w:p>
    <w:p>
      <w:pPr>
        <w:sectPr>
          <w:pgSz w:w="12240" w:h="15840"/>
          <w:pgMar w:top="488" w:right="1042" w:bottom="478" w:left="12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58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This study used two-winged bean genotypes with </w:t>
      </w:r>
      <w:r>
        <w:rPr>
          <w:rFonts w:ascii="" w:hAnsi="" w:eastAsia=""/>
          <w:b w:val="0"/>
          <w:i w:val="0"/>
          <w:color w:val="000000"/>
          <w:sz w:val="20"/>
        </w:rPr>
        <w:t>distinct quantitative and qualitative traits. P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demonstrated </w:t>
      </w:r>
      <w:r>
        <w:rPr>
          <w:rFonts w:ascii="" w:hAnsi="" w:eastAsia=""/>
          <w:b w:val="0"/>
          <w:i w:val="0"/>
          <w:color w:val="000000"/>
          <w:sz w:val="20"/>
        </w:rPr>
        <w:t>superiority over 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based on quantitative characteristics, as it </w:t>
      </w:r>
      <w:r>
        <w:rPr>
          <w:rFonts w:ascii="" w:hAnsi="" w:eastAsia=""/>
          <w:b w:val="0"/>
          <w:i w:val="0"/>
          <w:color w:val="000000"/>
          <w:sz w:val="20"/>
        </w:rPr>
        <w:t xml:space="preserve">had an earlier flowering time and a higher number of pods </w:t>
      </w:r>
      <w:r>
        <w:rPr>
          <w:rFonts w:ascii="" w:hAnsi="" w:eastAsia=""/>
          <w:b w:val="0"/>
          <w:i w:val="0"/>
          <w:color w:val="000000"/>
          <w:sz w:val="20"/>
        </w:rPr>
        <w:t>per plant. P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also had larger pods and more seeds per pod, </w:t>
      </w:r>
      <w:r>
        <w:rPr>
          <w:rFonts w:ascii="" w:hAnsi="" w:eastAsia=""/>
          <w:b w:val="0"/>
          <w:i w:val="0"/>
          <w:color w:val="000000"/>
          <w:sz w:val="20"/>
        </w:rPr>
        <w:t>resulting in a greater seed weight per pod than 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. </w:t>
      </w:r>
      <w:r>
        <w:rPr>
          <w:rFonts w:ascii="" w:hAnsi="" w:eastAsia=""/>
          <w:b w:val="0"/>
          <w:i w:val="0"/>
          <w:color w:val="000000"/>
          <w:sz w:val="20"/>
        </w:rPr>
        <w:t>Hybridization between P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their reciprocal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produced off-springs with significantly different mean </w:t>
      </w:r>
      <w:r>
        <w:rPr>
          <w:rFonts w:ascii="" w:hAnsi="" w:eastAsia=""/>
          <w:b w:val="0"/>
          <w:i w:val="0"/>
          <w:color w:val="000000"/>
          <w:sz w:val="20"/>
        </w:rPr>
        <w:t xml:space="preserve">values for dry pod length, number of seeds per pod and seed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per pod, indicating a maternal effect or the role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genes outside the nucleus that control these three traits. </w:t>
      </w:r>
      <w:r>
        <w:rPr>
          <w:rFonts w:ascii="" w:hAnsi="" w:eastAsia=""/>
          <w:b w:val="0"/>
          <w:i w:val="0"/>
          <w:color w:val="000000"/>
          <w:sz w:val="20"/>
        </w:rPr>
        <w:t xml:space="preserve">Maternal effect on those traits were not found in soybean </w:t>
      </w:r>
      <w:r>
        <w:rPr>
          <w:rFonts w:ascii="" w:hAnsi="" w:eastAsia=""/>
          <w:b w:val="0"/>
          <w:i w:val="0"/>
          <w:color w:val="000000"/>
          <w:sz w:val="20"/>
        </w:rPr>
        <w:t xml:space="preserve">but it was found in faba bean for number seeds per pod </w:t>
      </w:r>
      <w:r>
        <w:rPr>
          <w:rFonts w:ascii="" w:hAnsi="" w:eastAsia=""/>
          <w:b w:val="0"/>
          <w:i w:val="0"/>
          <w:color w:val="000000"/>
          <w:sz w:val="20"/>
        </w:rPr>
        <w:t xml:space="preserve">(Ghareeb and Fares 2016; Kosev and Georgieva 2019; </w:t>
      </w:r>
      <w:r>
        <w:rPr>
          <w:rFonts w:ascii="" w:hAnsi="" w:eastAsia=""/>
          <w:b w:val="0"/>
          <w:i w:val="0"/>
          <w:color w:val="000000"/>
          <w:sz w:val="20"/>
        </w:rPr>
        <w:t xml:space="preserve">Badiaraja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2021). However, no maternal effect was </w:t>
      </w:r>
      <w:r>
        <w:rPr>
          <w:rFonts w:ascii="" w:hAnsi="" w:eastAsia=""/>
          <w:b w:val="0"/>
          <w:i w:val="0"/>
          <w:color w:val="000000"/>
          <w:sz w:val="20"/>
        </w:rPr>
        <w:t>observed in other traits; therefore, the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R </w:t>
      </w:r>
      <w:r>
        <w:rPr>
          <w:rFonts w:ascii="" w:hAnsi="" w:eastAsia=""/>
          <w:b w:val="0"/>
          <w:i w:val="0"/>
          <w:color w:val="000000"/>
          <w:sz w:val="20"/>
        </w:rPr>
        <w:t xml:space="preserve">populations could be combined for further analysis. </w:t>
      </w:r>
    </w:p>
    <w:p>
      <w:pPr>
        <w:autoSpaceDN w:val="0"/>
        <w:autoSpaceDE w:val="0"/>
        <w:widowControl/>
        <w:spacing w:line="230" w:lineRule="exact" w:before="0" w:after="2"/>
        <w:ind w:left="0" w:right="144" w:firstLine="432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 variances of the parents and first offspring were </w:t>
      </w:r>
      <w:r>
        <w:rPr>
          <w:rFonts w:ascii="" w:hAnsi="" w:eastAsia=""/>
          <w:b w:val="0"/>
          <w:i w:val="0"/>
          <w:color w:val="000000"/>
          <w:sz w:val="20"/>
        </w:rPr>
        <w:t>generally less than those of the backcross and F</w:t>
      </w:r>
      <w:r>
        <w:rPr>
          <w:rFonts w:ascii="" w:hAnsi="" w:eastAsia=""/>
          <w:b w:val="0"/>
          <w:i w:val="0"/>
          <w:color w:val="000000"/>
          <w:sz w:val="13"/>
        </w:rPr>
        <w:t xml:space="preserve">2 </w:t>
      </w:r>
      <w:r>
        <w:rPr>
          <w:rFonts w:ascii="" w:hAnsi="" w:eastAsia=""/>
          <w:b w:val="0"/>
          <w:i w:val="0"/>
          <w:color w:val="000000"/>
          <w:sz w:val="20"/>
        </w:rPr>
        <w:t>populations. This could be attributed to the fact that P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</w:t>
      </w:r>
      <w:r>
        <w:rPr>
          <w:rFonts w:ascii="" w:hAnsi="" w:eastAsia=""/>
          <w:b w:val="0"/>
          <w:i w:val="0"/>
          <w:color w:val="000000"/>
          <w:sz w:val="20"/>
        </w:rPr>
        <w:t>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are homozygous pure lines, whereas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F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R are </w:t>
      </w:r>
      <w:r>
        <w:rPr>
          <w:rFonts w:ascii="" w:hAnsi="" w:eastAsia=""/>
          <w:b w:val="0"/>
          <w:i w:val="0"/>
          <w:color w:val="000000"/>
          <w:sz w:val="20"/>
        </w:rPr>
        <w:t xml:space="preserve">heterozygous hybrids. Each population possesses the same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genetic makeup as plants (homogeneous); hence,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variability observed is solely influenced by environmental </w:t>
      </w:r>
      <w:r>
        <w:rPr>
          <w:rFonts w:ascii="" w:hAnsi="" w:eastAsia=""/>
          <w:b w:val="0"/>
          <w:i w:val="0"/>
          <w:color w:val="000000"/>
          <w:sz w:val="20"/>
        </w:rPr>
        <w:t>factors. On the other hand, BCP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>, BCP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and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are </w:t>
      </w:r>
      <w:r>
        <w:rPr>
          <w:rFonts w:ascii="" w:hAnsi="" w:eastAsia=""/>
          <w:b w:val="0"/>
          <w:i w:val="0"/>
          <w:color w:val="000000"/>
          <w:sz w:val="20"/>
        </w:rPr>
        <w:t xml:space="preserve">segregating populations that exhibit variability as a result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62"/>
        <w:gridCol w:w="1662"/>
        <w:gridCol w:w="1662"/>
        <w:gridCol w:w="1662"/>
        <w:gridCol w:w="1662"/>
        <w:gridCol w:w="1662"/>
      </w:tblGrid>
      <w:tr>
        <w:trPr>
          <w:trHeight w:hRule="exact" w:val="230"/>
        </w:trPr>
        <w:tc>
          <w:tcPr>
            <w:tcW w:type="dxa" w:w="6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genetic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environmental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factors.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Among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these 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0" w:right="16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populations,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displayed the highest genetic variability, </w:t>
      </w:r>
      <w:r>
        <w:rPr>
          <w:rFonts w:ascii="" w:hAnsi="" w:eastAsia=""/>
          <w:b w:val="0"/>
          <w:i w:val="0"/>
          <w:color w:val="000000"/>
          <w:sz w:val="20"/>
        </w:rPr>
        <w:t xml:space="preserve">making it an appropriate population for estimating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phenotypic variance (Falconer and Mackay 1996). </w:t>
      </w:r>
    </w:p>
    <w:p>
      <w:pPr>
        <w:autoSpaceDN w:val="0"/>
        <w:autoSpaceDE w:val="0"/>
        <w:widowControl/>
        <w:spacing w:line="230" w:lineRule="exact" w:before="0" w:after="0"/>
        <w:ind w:left="0" w:right="160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selection process is typically based on a </w:t>
      </w:r>
      <w:r>
        <w:rPr>
          <w:rFonts w:ascii="" w:hAnsi="" w:eastAsia=""/>
          <w:b w:val="0"/>
          <w:i w:val="0"/>
          <w:color w:val="000000"/>
          <w:sz w:val="20"/>
        </w:rPr>
        <w:t xml:space="preserve">character's phenotypic value, which encompasses both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genetic and environmental factors, as well as their </w:t>
      </w:r>
      <w:r>
        <w:rPr>
          <w:rFonts w:ascii="" w:hAnsi="" w:eastAsia=""/>
          <w:b w:val="0"/>
          <w:i w:val="0"/>
          <w:color w:val="000000"/>
          <w:sz w:val="20"/>
        </w:rPr>
        <w:t xml:space="preserve">interaction (Kang 2020). It is important to consider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proportion of genetic variation to phenotypic variation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increase the likelihood of selecting individuals that will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produce offspring with phenotypic values higher than their </w:t>
      </w:r>
      <w:r>
        <w:rPr>
          <w:rFonts w:ascii="" w:hAnsi="" w:eastAsia=""/>
          <w:b w:val="0"/>
          <w:i w:val="0"/>
          <w:color w:val="000000"/>
          <w:sz w:val="20"/>
        </w:rPr>
        <w:t xml:space="preserve">parents. This comparison value is known as heritability, </w:t>
      </w:r>
      <w:r>
        <w:rPr>
          <w:rFonts w:ascii="" w:hAnsi="" w:eastAsia=""/>
          <w:b w:val="0"/>
          <w:i w:val="0"/>
          <w:color w:val="000000"/>
          <w:sz w:val="20"/>
        </w:rPr>
        <w:t xml:space="preserve">which is a measure that describes the extent to which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visible phenotype reflects the genotype. Narrow sense </w:t>
      </w:r>
      <w:r>
        <w:rPr>
          <w:rFonts w:ascii="" w:hAnsi="" w:eastAsia=""/>
          <w:b w:val="0"/>
          <w:i w:val="0"/>
          <w:color w:val="000000"/>
          <w:sz w:val="20"/>
        </w:rPr>
        <w:t xml:space="preserve">heritability has received considerable attention since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additive effect of each allele is passed on from parents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their offspring, resulting in a visible phenotype that is not </w:t>
      </w:r>
      <w:r>
        <w:rPr>
          <w:rFonts w:ascii="" w:hAnsi="" w:eastAsia=""/>
          <w:b w:val="0"/>
          <w:i w:val="0"/>
          <w:color w:val="000000"/>
          <w:sz w:val="20"/>
        </w:rPr>
        <w:t xml:space="preserve">influenced by allele interactions. The estimated heritability </w:t>
      </w:r>
      <w:r>
        <w:rPr>
          <w:rFonts w:ascii="" w:hAnsi="" w:eastAsia=""/>
          <w:b w:val="0"/>
          <w:i w:val="0"/>
          <w:color w:val="000000"/>
          <w:sz w:val="20"/>
        </w:rPr>
        <w:t xml:space="preserve">is generally categorized into three groups: high (&gt; 50%), </w:t>
      </w:r>
      <w:r>
        <w:rPr>
          <w:rFonts w:ascii="" w:hAnsi="" w:eastAsia=""/>
          <w:b w:val="0"/>
          <w:i w:val="0"/>
          <w:color w:val="000000"/>
          <w:sz w:val="20"/>
        </w:rPr>
        <w:t xml:space="preserve">medium (20%–50%) and low (&lt; 20%). </w:t>
      </w:r>
    </w:p>
    <w:p>
      <w:pPr>
        <w:autoSpaceDN w:val="0"/>
        <w:autoSpaceDE w:val="0"/>
        <w:widowControl/>
        <w:spacing w:line="230" w:lineRule="exact" w:before="0" w:after="0"/>
        <w:ind w:left="0" w:right="158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In this study, the value of broad sense heritability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examined traits was classified as being moderate to high, </w:t>
      </w:r>
      <w:r>
        <w:rPr>
          <w:rFonts w:ascii="" w:hAnsi="" w:eastAsia=""/>
          <w:b w:val="0"/>
          <w:i w:val="0"/>
          <w:color w:val="000000"/>
          <w:sz w:val="20"/>
        </w:rPr>
        <w:t xml:space="preserve">while the narrow sense heritability was rated as low to high.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traits with high estimates of both broad and narrow </w:t>
      </w:r>
      <w:r>
        <w:rPr>
          <w:rFonts w:ascii="" w:hAnsi="" w:eastAsia=""/>
          <w:b w:val="0"/>
          <w:i w:val="0"/>
          <w:color w:val="000000"/>
          <w:sz w:val="20"/>
        </w:rPr>
        <w:t xml:space="preserve">sense heritability were flowering time, the number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branches, pod weight, the number of seeds per pod and seed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per pod. A high broad sense heritability for the first </w:t>
      </w:r>
      <w:r>
        <w:rPr>
          <w:rFonts w:ascii="" w:hAnsi="" w:eastAsia=""/>
          <w:b w:val="0"/>
          <w:i w:val="0"/>
          <w:color w:val="000000"/>
          <w:sz w:val="20"/>
        </w:rPr>
        <w:t xml:space="preserve">flower appearance and number of branches were also found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cowpea, indicating high contribution of genetic factors </w:t>
      </w:r>
      <w:r>
        <w:rPr>
          <w:rFonts w:ascii="" w:hAnsi="" w:eastAsia=""/>
          <w:b w:val="0"/>
          <w:i w:val="0"/>
          <w:color w:val="000000"/>
          <w:sz w:val="20"/>
        </w:rPr>
        <w:t xml:space="preserve">that influence phenotypic performance (Owusu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2020). </w:t>
      </w:r>
    </w:p>
    <w:p>
      <w:pPr>
        <w:sectPr>
          <w:type w:val="continuous"/>
          <w:pgSz w:w="12240" w:h="15840"/>
          <w:pgMar w:top="488" w:right="1042" w:bottom="478" w:left="1228" w:header="720" w:footer="720" w:gutter="0"/>
          <w:cols w:num="2" w:equalWidth="0">
            <w:col w:w="4892" w:space="0"/>
            <w:col w:w="50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11500" cy="30416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041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exact" w:before="108" w:after="0"/>
        <w:ind w:left="250" w:right="184" w:firstLine="0"/>
        <w:jc w:val="both"/>
      </w:pPr>
      <w:r>
        <w:rPr>
          <w:w w:val="101.33333206176758"/>
          <w:rFonts w:ascii="" w:hAnsi="" w:eastAsia=""/>
          <w:b/>
          <w:i w:val="0"/>
          <w:color w:val="000000"/>
          <w:sz w:val="18"/>
        </w:rPr>
        <w:t xml:space="preserve">Fig. 1: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Pearson correlation between quantitative traits in winged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bean. W100: 100-seed weight, PW: pod weight, DPL: dried pod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length, NoS: number of seeds per pod, SW: seed weight per pod,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NoB: number of branches, FT: flowering time, NPPP: number of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pods per plant, SWPP: seed weight per plant </w:t>
      </w:r>
    </w:p>
    <w:p>
      <w:pPr>
        <w:autoSpaceDN w:val="0"/>
        <w:autoSpaceDE w:val="0"/>
        <w:widowControl/>
        <w:spacing w:line="230" w:lineRule="exact" w:before="240" w:after="0"/>
        <w:ind w:left="220" w:right="12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On the other hand, dry pod length showed moderate </w:t>
      </w:r>
      <w:r>
        <w:rPr>
          <w:rFonts w:ascii="" w:hAnsi="" w:eastAsia=""/>
          <w:b w:val="0"/>
          <w:i w:val="0"/>
          <w:color w:val="000000"/>
          <w:sz w:val="20"/>
        </w:rPr>
        <w:t xml:space="preserve">heritability estimates, similar to the previous result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conducted by Owusu </w:t>
      </w:r>
      <w:r>
        <w:rPr>
          <w:rFonts w:ascii="" w:hAnsi="" w:eastAsia=""/>
          <w:b w:val="0"/>
          <w:i/>
          <w:color w:val="000000"/>
          <w:sz w:val="20"/>
        </w:rPr>
        <w:t xml:space="preserve">et al. </w:t>
      </w:r>
      <w:r>
        <w:rPr>
          <w:rFonts w:ascii="" w:hAnsi="" w:eastAsia=""/>
          <w:b w:val="0"/>
          <w:i w:val="0"/>
          <w:color w:val="000000"/>
          <w:sz w:val="20"/>
        </w:rPr>
        <w:t xml:space="preserve">(2020) in cowpea. A high narrow </w:t>
      </w:r>
      <w:r>
        <w:rPr>
          <w:rFonts w:ascii="" w:hAnsi="" w:eastAsia=""/>
          <w:b w:val="0"/>
          <w:i w:val="0"/>
          <w:color w:val="000000"/>
          <w:sz w:val="20"/>
        </w:rPr>
        <w:t xml:space="preserve">sense heritability estimates indicate that the observed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genetic variability in the traits was largely influenced by </w:t>
      </w:r>
      <w:r>
        <w:rPr>
          <w:rFonts w:ascii="" w:hAnsi="" w:eastAsia=""/>
          <w:b w:val="0"/>
          <w:i w:val="0"/>
          <w:color w:val="000000"/>
          <w:sz w:val="20"/>
        </w:rPr>
        <w:t xml:space="preserve">additive factors. The 100-seeds weight exhibited a high </w:t>
      </w:r>
      <w:r>
        <w:rPr>
          <w:rFonts w:ascii="" w:hAnsi="" w:eastAsia=""/>
          <w:b w:val="0"/>
          <w:i w:val="0"/>
          <w:color w:val="000000"/>
          <w:sz w:val="20"/>
        </w:rPr>
        <w:t xml:space="preserve">broad sense heritability and moderately narrow sense </w:t>
      </w:r>
      <w:r>
        <w:rPr>
          <w:rFonts w:ascii="" w:hAnsi="" w:eastAsia=""/>
          <w:b w:val="0"/>
          <w:i w:val="0"/>
          <w:color w:val="000000"/>
          <w:sz w:val="20"/>
        </w:rPr>
        <w:t xml:space="preserve">heritability. Conversely, the number of pods per plant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seed weight per plant showed moderate broad sense </w:t>
      </w:r>
      <w:r>
        <w:rPr>
          <w:rFonts w:ascii="" w:hAnsi="" w:eastAsia=""/>
          <w:b w:val="0"/>
          <w:i w:val="0"/>
          <w:color w:val="000000"/>
          <w:sz w:val="20"/>
        </w:rPr>
        <w:t xml:space="preserve">heritability and low narrow sense heritability, suggesting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that non-additive factors played a role in determining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genetic variation of these traits. </w:t>
      </w:r>
    </w:p>
    <w:p>
      <w:pPr>
        <w:autoSpaceDN w:val="0"/>
        <w:autoSpaceDE w:val="0"/>
        <w:widowControl/>
        <w:spacing w:line="230" w:lineRule="exact" w:before="2" w:after="0"/>
        <w:ind w:left="220" w:right="126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Pearson correlation analysis showed a positive </w:t>
      </w:r>
      <w:r>
        <w:rPr>
          <w:rFonts w:ascii="" w:hAnsi="" w:eastAsia=""/>
          <w:b w:val="0"/>
          <w:i w:val="0"/>
          <w:color w:val="000000"/>
          <w:sz w:val="20"/>
        </w:rPr>
        <w:t xml:space="preserve">relationship between all agronomic characters and seed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per plant, where the number of pods per plant had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closest relationship (r = 0.82), followed by seed weight per </w:t>
      </w:r>
      <w:r>
        <w:rPr>
          <w:rFonts w:ascii="" w:hAnsi="" w:eastAsia=""/>
          <w:b w:val="0"/>
          <w:i w:val="0"/>
          <w:color w:val="000000"/>
          <w:sz w:val="20"/>
        </w:rPr>
        <w:t xml:space="preserve">pod (r = 0.39), number of seeds per pod (r = 0.30) and pod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(r = 0.30) (Fig. 1). These results confirmed previous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research by Ishthifaiyyah </w:t>
      </w:r>
      <w:r>
        <w:rPr>
          <w:rFonts w:ascii="" w:hAnsi="" w:eastAsia=""/>
          <w:b w:val="0"/>
          <w:i/>
          <w:color w:val="000000"/>
          <w:sz w:val="20"/>
        </w:rPr>
        <w:t>et al.</w:t>
      </w:r>
      <w:r>
        <w:rPr>
          <w:rFonts w:ascii="" w:hAnsi="" w:eastAsia=""/>
          <w:b w:val="0"/>
          <w:i w:val="0"/>
          <w:color w:val="000000"/>
          <w:sz w:val="20"/>
        </w:rPr>
        <w:t xml:space="preserve"> (2023) who reported that </w:t>
      </w:r>
      <w:r>
        <w:rPr>
          <w:rFonts w:ascii="" w:hAnsi="" w:eastAsia=""/>
          <w:b w:val="0"/>
          <w:i w:val="0"/>
          <w:color w:val="000000"/>
          <w:sz w:val="20"/>
        </w:rPr>
        <w:t xml:space="preserve">winged bean seed productivity was directly influenced by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number of pods per plant. In this study, NPPP, SW, NoS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SW also had higher narrow sense heritability than SWPP, so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they could be used as selection criteria to obtain winged bean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genotypes with high seed productivity. </w:t>
      </w:r>
    </w:p>
    <w:p>
      <w:pPr>
        <w:autoSpaceDN w:val="0"/>
        <w:autoSpaceDE w:val="0"/>
        <w:widowControl/>
        <w:spacing w:line="230" w:lineRule="exact" w:before="2" w:after="0"/>
        <w:ind w:left="220" w:right="124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Selection of superior winged bean genotypes with early </w:t>
      </w:r>
      <w:r>
        <w:rPr>
          <w:rFonts w:ascii="" w:hAnsi="" w:eastAsia=""/>
          <w:b w:val="0"/>
          <w:i w:val="0"/>
          <w:color w:val="000000"/>
          <w:sz w:val="20"/>
        </w:rPr>
        <w:t xml:space="preserve">flowering and high seed productivity can be accomplished </w:t>
      </w:r>
      <w:r>
        <w:rPr>
          <w:rFonts w:ascii="" w:hAnsi="" w:eastAsia=""/>
          <w:b w:val="0"/>
          <w:i w:val="0"/>
          <w:color w:val="000000"/>
          <w:sz w:val="20"/>
        </w:rPr>
        <w:t xml:space="preserve">through various methods, including index selection. In this </w:t>
      </w:r>
      <w:r>
        <w:rPr>
          <w:rFonts w:ascii="" w:hAnsi="" w:eastAsia=""/>
          <w:b w:val="0"/>
          <w:i w:val="0"/>
          <w:color w:val="000000"/>
          <w:sz w:val="20"/>
        </w:rPr>
        <w:t xml:space="preserve">study, classic index selection developed by Smith (1936)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Hazel (1943) were performed together with Multi-trait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Genotype-Ideotype Distance Index (MGIDI) to choose </w:t>
      </w:r>
    </w:p>
    <w:p>
      <w:pPr>
        <w:autoSpaceDN w:val="0"/>
        <w:autoSpaceDE w:val="0"/>
        <w:widowControl/>
        <w:spacing w:line="246" w:lineRule="exact" w:before="316" w:after="0"/>
        <w:ind w:left="0" w:right="122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6 </w:t>
      </w:r>
    </w:p>
    <w:p>
      <w:pPr>
        <w:sectPr>
          <w:type w:val="nextColumn"/>
          <w:pgSz w:w="12240" w:h="15840"/>
          <w:pgMar w:top="488" w:right="1042" w:bottom="478" w:left="1228" w:header="720" w:footer="720" w:gutter="0"/>
          <w:cols w:num="2" w:equalWidth="0">
            <w:col w:w="4892" w:space="0"/>
            <w:col w:w="50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8"/>
        <w:ind w:left="0" w:right="0"/>
      </w:pPr>
    </w:p>
    <w:p>
      <w:pPr>
        <w:autoSpaceDN w:val="0"/>
        <w:autoSpaceDE w:val="0"/>
        <w:widowControl/>
        <w:spacing w:line="224" w:lineRule="exact" w:before="0" w:after="266"/>
        <w:ind w:left="1372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Multi-traits Selection in Early Generation of Winged Bean /</w:t>
      </w:r>
      <w:r>
        <w:rPr>
          <w:rFonts w:ascii="" w:hAnsi="" w:eastAsia=""/>
          <w:b w:val="0"/>
          <w:i/>
          <w:color w:val="000000"/>
          <w:sz w:val="20"/>
        </w:rPr>
        <w:t xml:space="preserve"> Intl J Agric Biol Vol 34, 2025</w:t>
      </w:r>
    </w:p>
    <w:p>
      <w:pPr>
        <w:sectPr>
          <w:pgSz w:w="12240" w:h="15840"/>
          <w:pgMar w:top="488" w:right="1094" w:bottom="478" w:left="12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86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superior winged bean genotypes. The Smith-Hazel selection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index was calculated by assigning a weight to each </w:t>
      </w:r>
      <w:r>
        <w:rPr>
          <w:rFonts w:ascii="" w:hAnsi="" w:eastAsia=""/>
          <w:b w:val="0"/>
          <w:i w:val="0"/>
          <w:color w:val="000000"/>
          <w:sz w:val="20"/>
        </w:rPr>
        <w:t xml:space="preserve">standardized selection criterion, while genotype selection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MGIDI was based on the genotype and ideotype distances </w:t>
      </w:r>
      <w:r>
        <w:rPr>
          <w:rFonts w:ascii="" w:hAnsi="" w:eastAsia=""/>
          <w:b w:val="0"/>
          <w:i w:val="0"/>
          <w:color w:val="000000"/>
          <w:sz w:val="20"/>
        </w:rPr>
        <w:t xml:space="preserve">adjusted by the breeder (Olivoto and Nardino 2021). </w:t>
      </w:r>
    </w:p>
    <w:p>
      <w:pPr>
        <w:autoSpaceDN w:val="0"/>
        <w:autoSpaceDE w:val="0"/>
        <w:widowControl/>
        <w:spacing w:line="230" w:lineRule="exact" w:before="0" w:after="0"/>
        <w:ind w:left="0" w:right="144" w:firstLine="432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In this case, winged bean improvement was subjected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obtain high yielding genotypes with early flowering time. The </w:t>
      </w:r>
      <w:r>
        <w:rPr>
          <w:rFonts w:ascii="" w:hAnsi="" w:eastAsia=""/>
          <w:b w:val="0"/>
          <w:i w:val="0"/>
          <w:color w:val="000000"/>
          <w:sz w:val="20"/>
        </w:rPr>
        <w:t>criteria used for selection were as follows: flowering time (-</w:t>
      </w:r>
      <w:r>
        <w:rPr>
          <w:rFonts w:ascii="" w:hAnsi="" w:eastAsia=""/>
          <w:b w:val="0"/>
          <w:i w:val="0"/>
          <w:color w:val="000000"/>
          <w:sz w:val="20"/>
        </w:rPr>
        <w:t xml:space="preserve">5), number of branches (-1), pod weight (2), dry pod length </w:t>
      </w:r>
      <w:r>
        <w:rPr>
          <w:rFonts w:ascii="" w:hAnsi="" w:eastAsia=""/>
          <w:b w:val="0"/>
          <w:i w:val="0"/>
          <w:color w:val="000000"/>
          <w:sz w:val="20"/>
        </w:rPr>
        <w:t xml:space="preserve">(2), number of seeds per pod (2), seed weight per pod (2), </w:t>
      </w:r>
      <w:r>
        <w:rPr>
          <w:rFonts w:ascii="" w:hAnsi="" w:eastAsia=""/>
          <w:b w:val="0"/>
          <w:i w:val="0"/>
          <w:color w:val="000000"/>
          <w:sz w:val="20"/>
        </w:rPr>
        <w:t xml:space="preserve">100-seed weight (1), number of pods per plant (2) and seed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per plant (5). The numbers in parentheses indicate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assigned to each trait, with earlier flowering time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fewer branches being desired traits, as indicated by the use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negative signs in the model. Flowering time and seed weight </w:t>
      </w:r>
      <w:r>
        <w:rPr>
          <w:rFonts w:ascii="" w:hAnsi="" w:eastAsia=""/>
          <w:b w:val="0"/>
          <w:i w:val="0"/>
          <w:color w:val="000000"/>
          <w:sz w:val="20"/>
        </w:rPr>
        <w:t xml:space="preserve">per plant were the main targets of this selection, so they had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biggest weight among the others. </w:t>
      </w:r>
    </w:p>
    <w:p>
      <w:pPr>
        <w:autoSpaceDN w:val="0"/>
        <w:autoSpaceDE w:val="0"/>
        <w:widowControl/>
        <w:spacing w:line="230" w:lineRule="exact" w:before="0" w:after="0"/>
        <w:ind w:left="0" w:right="144" w:firstLine="432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Selection was carried out using 20% selection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intensity, generating 27 selected genotypes, with 16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genotypes selected based on both indices (Table 4; Fig. 2a). </w:t>
      </w:r>
      <w:r>
        <w:rPr>
          <w:rFonts w:ascii="" w:hAnsi="" w:eastAsia=""/>
          <w:b w:val="0"/>
          <w:i w:val="0"/>
          <w:color w:val="000000"/>
          <w:sz w:val="20"/>
        </w:rPr>
        <w:t>These genotypes included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-10,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-31,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-102,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-110,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</w:t>
      </w:r>
      <w:r>
        <w:rPr>
          <w:rFonts w:ascii="" w:hAnsi="" w:eastAsia=""/>
          <w:b w:val="0"/>
          <w:i w:val="0"/>
          <w:color w:val="000000"/>
          <w:sz w:val="20"/>
        </w:rPr>
        <w:t>124,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-259,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-339,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-560,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-569,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-599,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-618,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-619, </w:t>
      </w:r>
      <w:r>
        <w:rPr>
          <w:rFonts w:ascii="" w:hAnsi="" w:eastAsia=""/>
          <w:b w:val="0"/>
          <w:i w:val="0"/>
          <w:color w:val="000000"/>
          <w:sz w:val="20"/>
        </w:rPr>
        <w:t>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-680,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-687,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-692 and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-725. The Smith-Hazel index </w:t>
      </w:r>
      <w:r>
        <w:rPr>
          <w:rFonts w:ascii="" w:hAnsi="" w:eastAsia=""/>
          <w:b w:val="0"/>
          <w:i w:val="0"/>
          <w:color w:val="000000"/>
          <w:sz w:val="20"/>
        </w:rPr>
        <w:t xml:space="preserve">successfully selected five genotypes that had better </w:t>
      </w:r>
      <w:r>
        <w:rPr>
          <w:rFonts w:ascii="" w:hAnsi="" w:eastAsia=""/>
          <w:b w:val="0"/>
          <w:i w:val="0"/>
          <w:color w:val="000000"/>
          <w:sz w:val="20"/>
        </w:rPr>
        <w:t xml:space="preserve">flowering time and seed weight per plant than the parents, </w:t>
      </w:r>
      <w:r>
        <w:rPr>
          <w:rFonts w:ascii="" w:hAnsi="" w:eastAsia=""/>
          <w:b w:val="0"/>
          <w:i w:val="0"/>
          <w:color w:val="000000"/>
          <w:sz w:val="20"/>
        </w:rPr>
        <w:t>three of which were also selected based on the MGIDI (F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</w:t>
      </w:r>
      <w:r>
        <w:rPr>
          <w:rFonts w:ascii="" w:hAnsi="" w:eastAsia=""/>
          <w:b w:val="0"/>
          <w:i w:val="0"/>
          <w:color w:val="000000"/>
          <w:sz w:val="20"/>
        </w:rPr>
        <w:t>102,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-110 and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-259). Based on the strength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weakness view, the three genotypes showed strengths in </w:t>
      </w:r>
      <w:r>
        <w:rPr>
          <w:rFonts w:ascii="" w:hAnsi="" w:eastAsia=""/>
          <w:b w:val="0"/>
          <w:i w:val="0"/>
          <w:color w:val="000000"/>
          <w:sz w:val="20"/>
        </w:rPr>
        <w:t>different characters (Fig. 2b). The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-102 was superior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characters classified as FA3, namely flowering time, number </w:t>
      </w:r>
      <w:r>
        <w:rPr>
          <w:rFonts w:ascii="" w:hAnsi="" w:eastAsia=""/>
          <w:b w:val="0"/>
          <w:i w:val="0"/>
          <w:color w:val="000000"/>
          <w:sz w:val="20"/>
        </w:rPr>
        <w:t xml:space="preserve">of branches and number of seeds per pod. Meanwhile, the </w:t>
      </w:r>
      <w:r>
        <w:rPr>
          <w:rFonts w:ascii="" w:hAnsi="" w:eastAsia=""/>
          <w:b w:val="0"/>
          <w:i w:val="0"/>
          <w:color w:val="000000"/>
          <w:sz w:val="20"/>
        </w:rPr>
        <w:t>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-110 genotype showed superiority in yield components </w:t>
      </w:r>
      <w:r>
        <w:rPr>
          <w:rFonts w:ascii="" w:hAnsi="" w:eastAsia=""/>
          <w:b w:val="0"/>
          <w:i w:val="0"/>
          <w:color w:val="000000"/>
          <w:sz w:val="20"/>
        </w:rPr>
        <w:t xml:space="preserve">classified in FA1, including dry pod weight, dry pod length, </w:t>
      </w:r>
      <w:r>
        <w:rPr>
          <w:rFonts w:ascii="" w:hAnsi="" w:eastAsia=""/>
          <w:b w:val="0"/>
          <w:i w:val="0"/>
          <w:color w:val="000000"/>
          <w:sz w:val="20"/>
        </w:rPr>
        <w:t xml:space="preserve">seed weight per pod and 100-seed weight. On the other </w:t>
      </w:r>
      <w:r>
        <w:rPr>
          <w:rFonts w:ascii="" w:hAnsi="" w:eastAsia=""/>
          <w:b w:val="0"/>
          <w:i w:val="0"/>
          <w:color w:val="000000"/>
          <w:sz w:val="20"/>
        </w:rPr>
        <w:t>hand, the strong points of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-259 were the number of pods </w:t>
      </w:r>
      <w:r>
        <w:rPr>
          <w:rFonts w:ascii="" w:hAnsi="" w:eastAsia=""/>
          <w:b w:val="0"/>
          <w:i w:val="0"/>
          <w:color w:val="000000"/>
          <w:sz w:val="20"/>
        </w:rPr>
        <w:t xml:space="preserve">per plant and seed weight per plant. </w:t>
      </w:r>
    </w:p>
    <w:p>
      <w:pPr>
        <w:autoSpaceDN w:val="0"/>
        <w:autoSpaceDE w:val="0"/>
        <w:widowControl/>
        <w:spacing w:line="230" w:lineRule="exact" w:before="0" w:after="0"/>
        <w:ind w:left="0" w:right="186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Smith-Hazel index was thought to increase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genetic advance of flowering time and seed weight per plant </w:t>
      </w:r>
      <w:r>
        <w:rPr>
          <w:rFonts w:ascii="" w:hAnsi="" w:eastAsia=""/>
          <w:b w:val="0"/>
          <w:i w:val="0"/>
          <w:color w:val="000000"/>
          <w:sz w:val="20"/>
        </w:rPr>
        <w:t xml:space="preserve">by -2.92 and 3.82, respectively (Table 5). This means that if </w:t>
      </w:r>
      <w:r>
        <w:rPr>
          <w:rFonts w:ascii="" w:hAnsi="" w:eastAsia=""/>
          <w:b w:val="0"/>
          <w:i w:val="0"/>
          <w:color w:val="000000"/>
          <w:sz w:val="20"/>
        </w:rPr>
        <w:t>the 27 selected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genotypes are planted, they would </w:t>
      </w:r>
      <w:r>
        <w:rPr>
          <w:rFonts w:ascii="" w:hAnsi="" w:eastAsia=""/>
          <w:b w:val="0"/>
          <w:i w:val="0"/>
          <w:color w:val="000000"/>
          <w:sz w:val="20"/>
        </w:rPr>
        <w:t>produce an F</w:t>
      </w:r>
      <w:r>
        <w:rPr>
          <w:rFonts w:ascii="" w:hAnsi="" w:eastAsia=""/>
          <w:b w:val="0"/>
          <w:i w:val="0"/>
          <w:color w:val="000000"/>
          <w:sz w:val="13"/>
        </w:rPr>
        <w:t>3</w:t>
      </w:r>
      <w:r>
        <w:rPr>
          <w:rFonts w:ascii="" w:hAnsi="" w:eastAsia=""/>
          <w:b w:val="0"/>
          <w:i w:val="0"/>
          <w:color w:val="000000"/>
          <w:sz w:val="20"/>
        </w:rPr>
        <w:t xml:space="preserve"> population with a mean flowering time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2.92 days earlier and a seed weight per plant that is 3.82 g </w:t>
      </w:r>
      <w:r>
        <w:rPr>
          <w:rFonts w:ascii="" w:hAnsi="" w:eastAsia=""/>
          <w:b w:val="0"/>
          <w:i w:val="0"/>
          <w:color w:val="000000"/>
          <w:sz w:val="20"/>
        </w:rPr>
        <w:t>higher than the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population. Meanwhile, the predicted </w:t>
      </w:r>
      <w:r>
        <w:rPr>
          <w:rFonts w:ascii="" w:hAnsi="" w:eastAsia=""/>
          <w:b w:val="0"/>
          <w:i w:val="0"/>
          <w:color w:val="000000"/>
          <w:sz w:val="20"/>
        </w:rPr>
        <w:t xml:space="preserve">values for genetic advance in flowering time and seed </w:t>
      </w:r>
      <w:r>
        <w:rPr>
          <w:rFonts w:ascii="" w:hAnsi="" w:eastAsia=""/>
          <w:b w:val="0"/>
          <w:i w:val="0"/>
          <w:color w:val="000000"/>
          <w:sz w:val="20"/>
        </w:rPr>
        <w:t xml:space="preserve">weight per plant based on the MGIDI were -3.40 and 2.78,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respectively. This means that selection with MGIDI is likely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reduce the mean flowering time of winged beans by 3.40 </w:t>
      </w:r>
      <w:r>
        <w:rPr>
          <w:rFonts w:ascii="" w:hAnsi="" w:eastAsia=""/>
          <w:b w:val="0"/>
          <w:i w:val="0"/>
          <w:color w:val="000000"/>
          <w:sz w:val="20"/>
        </w:rPr>
        <w:t xml:space="preserve">days and increase the mean seed weight per plant by 2.78 g.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Thus, the estimated mean value of flowering time and seed </w:t>
      </w:r>
      <w:r>
        <w:rPr>
          <w:rFonts w:ascii="" w:hAnsi="" w:eastAsia=""/>
          <w:b w:val="0"/>
          <w:i w:val="0"/>
          <w:color w:val="000000"/>
          <w:sz w:val="20"/>
        </w:rPr>
        <w:t>weight per plant in the F</w:t>
      </w:r>
      <w:r>
        <w:rPr>
          <w:rFonts w:ascii="" w:hAnsi="" w:eastAsia=""/>
          <w:b w:val="0"/>
          <w:i w:val="0"/>
          <w:color w:val="000000"/>
          <w:sz w:val="13"/>
        </w:rPr>
        <w:t>3</w:t>
      </w:r>
      <w:r>
        <w:rPr>
          <w:rFonts w:ascii="" w:hAnsi="" w:eastAsia=""/>
          <w:b w:val="0"/>
          <w:i w:val="0"/>
          <w:color w:val="000000"/>
          <w:sz w:val="20"/>
        </w:rPr>
        <w:t xml:space="preserve"> population were 58.12 DAP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92.62 g, respectively. </w:t>
      </w:r>
    </w:p>
    <w:p>
      <w:pPr>
        <w:autoSpaceDN w:val="0"/>
        <w:autoSpaceDE w:val="0"/>
        <w:widowControl/>
        <w:spacing w:line="230" w:lineRule="exact" w:before="0" w:after="0"/>
        <w:ind w:left="0" w:right="184" w:firstLine="432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Using both indices, breeders need to conduct selection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for at least 3 generations to obtain superior winged bean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genotypes that had a combination of early flowering time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high seed yield, which is better than the parents. </w:t>
      </w:r>
      <w:r>
        <w:rPr>
          <w:rFonts w:ascii="" w:hAnsi="" w:eastAsia=""/>
          <w:b w:val="0"/>
          <w:i w:val="0"/>
          <w:color w:val="000000"/>
          <w:sz w:val="20"/>
        </w:rPr>
        <w:t xml:space="preserve">Simultaneous selection using a weighted index with the </w:t>
      </w:r>
    </w:p>
    <w:p>
      <w:pPr>
        <w:sectPr>
          <w:type w:val="continuous"/>
          <w:pgSz w:w="12240" w:h="15840"/>
          <w:pgMar w:top="488" w:right="1094" w:bottom="478" w:left="1228" w:header="720" w:footer="720" w:gutter="0"/>
          <w:cols w:num="2" w:equalWidth="0">
            <w:col w:w="4918" w:space="0"/>
            <w:col w:w="499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2919" cy="31343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2919" cy="313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exact" w:before="24" w:after="0"/>
        <w:ind w:left="214" w:right="0" w:firstLine="0"/>
        <w:jc w:val="left"/>
      </w:pPr>
      <w:r>
        <w:rPr>
          <w:w w:val="101.33333206176758"/>
          <w:rFonts w:ascii="" w:hAnsi="" w:eastAsia=""/>
          <w:b/>
          <w:i w:val="0"/>
          <w:color w:val="000000"/>
          <w:sz w:val="18"/>
        </w:rPr>
        <w:t xml:space="preserve">Fig. 2a: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Selected genotypes based on MGIDI showed by the red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dots </w:t>
      </w:r>
    </w:p>
    <w:p>
      <w:pPr>
        <w:autoSpaceDN w:val="0"/>
        <w:autoSpaceDE w:val="0"/>
        <w:widowControl/>
        <w:spacing w:line="240" w:lineRule="auto" w:before="128" w:after="0"/>
        <w:ind w:left="1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32759" cy="321944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759" cy="32194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exact" w:before="108" w:after="0"/>
        <w:ind w:left="214" w:right="140" w:firstLine="0"/>
        <w:jc w:val="both"/>
      </w:pPr>
      <w:r>
        <w:rPr>
          <w:w w:val="101.33333206176758"/>
          <w:rFonts w:ascii="" w:hAnsi="" w:eastAsia=""/>
          <w:b/>
          <w:i w:val="0"/>
          <w:color w:val="000000"/>
          <w:sz w:val="18"/>
        </w:rPr>
        <w:t xml:space="preserve">Fig. 2b: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Strengths and weaknesses view of selected genotypes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based on MGIDI. FA: factor analysis (FA1: pod weight, dry pod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length, seed weight per pod, 100-seed weight; FA2: number of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pods per plant, seed weight per plant; FA3: flowering time, 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number of branches, number of seeds per pod) </w:t>
      </w:r>
    </w:p>
    <w:p>
      <w:pPr>
        <w:autoSpaceDN w:val="0"/>
        <w:autoSpaceDE w:val="0"/>
        <w:widowControl/>
        <w:spacing w:line="228" w:lineRule="exact" w:before="236" w:after="0"/>
        <w:ind w:left="194" w:right="7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Smith-Hazel and MGIDI resulted in a comparable genetic </w:t>
      </w:r>
      <w:r>
        <w:rPr>
          <w:rFonts w:ascii="" w:hAnsi="" w:eastAsia=""/>
          <w:b w:val="0"/>
          <w:i w:val="0"/>
          <w:color w:val="000000"/>
          <w:sz w:val="20"/>
        </w:rPr>
        <w:t xml:space="preserve">advance. Considering the ease of use, selection using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MGIDI was supposed to be more precise and efficient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select superior genotypes with early flowering times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high seed productivity. </w:t>
      </w:r>
    </w:p>
    <w:p>
      <w:pPr>
        <w:autoSpaceDN w:val="0"/>
        <w:autoSpaceDE w:val="0"/>
        <w:widowControl/>
        <w:spacing w:line="246" w:lineRule="exact" w:before="302" w:after="0"/>
        <w:ind w:left="0" w:right="7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7 </w:t>
      </w:r>
    </w:p>
    <w:p>
      <w:pPr>
        <w:sectPr>
          <w:type w:val="nextColumn"/>
          <w:pgSz w:w="12240" w:h="15840"/>
          <w:pgMar w:top="488" w:right="1094" w:bottom="478" w:left="1228" w:header="720" w:footer="720" w:gutter="0"/>
          <w:cols w:num="2" w:equalWidth="0">
            <w:col w:w="4918" w:space="0"/>
            <w:col w:w="4999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8"/>
        <w:ind w:left="0" w:right="0"/>
      </w:pPr>
    </w:p>
    <w:p>
      <w:pPr>
        <w:autoSpaceDN w:val="0"/>
        <w:autoSpaceDE w:val="0"/>
        <w:widowControl/>
        <w:spacing w:line="224" w:lineRule="exact" w:before="0" w:after="206"/>
        <w:ind w:left="0" w:right="3006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Ishthifaiyyah </w:t>
      </w:r>
      <w:r>
        <w:rPr>
          <w:rFonts w:ascii="" w:hAnsi="" w:eastAsia=""/>
          <w:b w:val="0"/>
          <w:i/>
          <w:color w:val="000000"/>
          <w:sz w:val="20"/>
        </w:rPr>
        <w:t xml:space="preserve">et al. </w:t>
      </w:r>
      <w:r>
        <w:rPr>
          <w:rFonts w:ascii="" w:hAnsi="" w:eastAsia=""/>
          <w:b w:val="0"/>
          <w:i w:val="0"/>
          <w:color w:val="000000"/>
          <w:sz w:val="20"/>
        </w:rPr>
        <w:t>/</w:t>
      </w:r>
      <w:r>
        <w:rPr>
          <w:rFonts w:ascii="" w:hAnsi="" w:eastAsia=""/>
          <w:b w:val="0"/>
          <w:i/>
          <w:color w:val="000000"/>
          <w:sz w:val="20"/>
        </w:rPr>
        <w:t xml:space="preserve"> Intl J Agric Biol Vol 34, 2025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34"/>
        <w:gridCol w:w="4934"/>
      </w:tblGrid>
      <w:tr>
        <w:trPr>
          <w:trHeight w:hRule="exact" w:val="398"/>
        </w:trPr>
        <w:tc>
          <w:tcPr>
            <w:tcW w:type="dxa" w:w="3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2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2"/>
              </w:rPr>
              <w:t xml:space="preserve">Conclusion </w:t>
            </w:r>
          </w:p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52" w:val="left"/>
              </w:tabs>
              <w:autoSpaceDE w:val="0"/>
              <w:widowControl/>
              <w:spacing w:line="182" w:lineRule="exact" w:before="54" w:after="0"/>
              <w:ind w:left="2020" w:right="0" w:firstLine="0"/>
              <w:jc w:val="left"/>
            </w:pPr>
            <w:r>
              <w:tab/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a dataset using the MGIDI index. 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 xml:space="preserve">Data Brit 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53:110176 </w:t>
            </w:r>
            <w:r>
              <w:br/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Allard RW (1960). 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Principles of Plant Breeding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. John Wiley &amp; Sons, New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6"/>
        <w:ind w:left="0" w:right="0"/>
      </w:pPr>
    </w:p>
    <w:p>
      <w:pPr>
        <w:sectPr>
          <w:pgSz w:w="12240" w:h="15840"/>
          <w:pgMar w:top="488" w:right="1144" w:bottom="478" w:left="12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92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number of pods per plant, seed weight per pod, number </w:t>
      </w:r>
      <w:r>
        <w:rPr>
          <w:rFonts w:ascii="" w:hAnsi="" w:eastAsia=""/>
          <w:b w:val="0"/>
          <w:i w:val="0"/>
          <w:color w:val="000000"/>
          <w:sz w:val="20"/>
        </w:rPr>
        <w:t xml:space="preserve">of seeds per pod and pod weight were chosen as secondary </w:t>
      </w:r>
      <w:r>
        <w:rPr>
          <w:rFonts w:ascii="" w:hAnsi="" w:eastAsia=""/>
          <w:b w:val="0"/>
          <w:i w:val="0"/>
          <w:color w:val="000000"/>
          <w:sz w:val="20"/>
        </w:rPr>
        <w:t>traits to select high-yielding winged bean genotypes.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-102, </w:t>
      </w:r>
      <w:r>
        <w:rPr>
          <w:rFonts w:ascii="" w:hAnsi="" w:eastAsia=""/>
          <w:b w:val="0"/>
          <w:i w:val="0"/>
          <w:color w:val="000000"/>
          <w:sz w:val="20"/>
        </w:rPr>
        <w:t>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>-110 and F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-259 were potential genotypes that later need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be purified and used as variety candidates of winged bean </w:t>
      </w:r>
      <w:r>
        <w:rPr>
          <w:rFonts w:ascii="" w:hAnsi="" w:eastAsia=""/>
          <w:b w:val="0"/>
          <w:i w:val="0"/>
          <w:color w:val="000000"/>
          <w:sz w:val="20"/>
        </w:rPr>
        <w:t xml:space="preserve">for seed production purposes. Selection response based on </w:t>
      </w:r>
      <w:r>
        <w:rPr>
          <w:rFonts w:ascii="" w:hAnsi="" w:eastAsia=""/>
          <w:b w:val="0"/>
          <w:i w:val="0"/>
          <w:color w:val="000000"/>
          <w:sz w:val="20"/>
        </w:rPr>
        <w:t xml:space="preserve">Smith-Hazel index and MGIDI demonstrated a decrease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flowering time and an increase in seed weight per plant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following generation. Thus, both indices are able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select superior genotypes in the early generation,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considering multiple traits simultaneously, regardless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whether the criteria had different selection preferences. </w:t>
      </w:r>
      <w:r>
        <w:rPr>
          <w:rFonts w:ascii="" w:hAnsi="" w:eastAsia=""/>
          <w:b w:val="0"/>
          <w:i w:val="0"/>
          <w:color w:val="000000"/>
          <w:sz w:val="20"/>
        </w:rPr>
        <w:t xml:space="preserve">However, MGIDI was supposed to be more efficient than </w:t>
      </w:r>
      <w:r>
        <w:rPr>
          <w:rFonts w:ascii="" w:hAnsi="" w:eastAsia=""/>
          <w:b w:val="0"/>
          <w:i w:val="0"/>
          <w:color w:val="000000"/>
          <w:sz w:val="20"/>
        </w:rPr>
        <w:t xml:space="preserve">Smith-Hazel index so it can be recommended as a tool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multi-character selection in other plant breeding programs. </w:t>
      </w:r>
    </w:p>
    <w:p>
      <w:pPr>
        <w:autoSpaceDN w:val="0"/>
        <w:autoSpaceDE w:val="0"/>
        <w:widowControl/>
        <w:spacing w:line="244" w:lineRule="exact" w:before="240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Acknowledgements</w:t>
      </w:r>
    </w:p>
    <w:p>
      <w:pPr>
        <w:autoSpaceDN w:val="0"/>
        <w:autoSpaceDE w:val="0"/>
        <w:widowControl/>
        <w:spacing w:line="228" w:lineRule="exact" w:before="234" w:after="0"/>
        <w:ind w:left="0" w:right="192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The authors would like to acknowledge the Indonesia</w:t>
      </w:r>
      <w:r>
        <w:rPr>
          <w:rFonts w:ascii="" w:hAnsi="" w:eastAsia=""/>
          <w:b w:val="0"/>
          <w:i w:val="0"/>
          <w:color w:val="000000"/>
          <w:sz w:val="20"/>
        </w:rPr>
        <w:t xml:space="preserve"> </w:t>
      </w:r>
      <w:r>
        <w:rPr>
          <w:rFonts w:ascii="" w:hAnsi="" w:eastAsia=""/>
          <w:b w:val="0"/>
          <w:i w:val="0"/>
          <w:color w:val="000000"/>
          <w:sz w:val="20"/>
        </w:rPr>
        <w:t>Directorate General of Higher Education (DIKTI) for</w:t>
      </w:r>
      <w:r>
        <w:rPr>
          <w:rFonts w:ascii="" w:hAnsi="" w:eastAsia=""/>
          <w:b w:val="0"/>
          <w:i w:val="0"/>
          <w:color w:val="000000"/>
          <w:sz w:val="20"/>
        </w:rPr>
        <w:t xml:space="preserve"> </w:t>
      </w:r>
      <w:r>
        <w:rPr>
          <w:rFonts w:ascii="" w:hAnsi="" w:eastAsia=""/>
          <w:b w:val="0"/>
          <w:i w:val="0"/>
          <w:color w:val="000000"/>
          <w:sz w:val="20"/>
        </w:rPr>
        <w:t>providing financial support through PMDSU research grant</w:t>
      </w:r>
      <w:r>
        <w:rPr>
          <w:rFonts w:ascii="" w:hAnsi="" w:eastAsia=""/>
          <w:b w:val="0"/>
          <w:i w:val="0"/>
          <w:color w:val="000000"/>
          <w:sz w:val="20"/>
        </w:rPr>
        <w:t xml:space="preserve"> </w:t>
      </w:r>
      <w:r>
        <w:rPr>
          <w:rFonts w:ascii="" w:hAnsi="" w:eastAsia=""/>
          <w:b w:val="0"/>
          <w:i w:val="0"/>
          <w:color w:val="000000"/>
          <w:sz w:val="20"/>
        </w:rPr>
        <w:t xml:space="preserve">financial year 2022 No. 001/E5/PG.02.00PT/2022. </w:t>
      </w:r>
    </w:p>
    <w:p>
      <w:pPr>
        <w:autoSpaceDN w:val="0"/>
        <w:autoSpaceDE w:val="0"/>
        <w:widowControl/>
        <w:spacing w:line="244" w:lineRule="exact" w:before="240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Author Contributions </w:t>
      </w:r>
    </w:p>
    <w:p>
      <w:pPr>
        <w:autoSpaceDN w:val="0"/>
        <w:autoSpaceDE w:val="0"/>
        <w:widowControl/>
        <w:spacing w:line="230" w:lineRule="exact" w:before="232" w:after="0"/>
        <w:ind w:left="0" w:right="19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SAI conducted the entire experiment, performed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statistical analysis and drafted the manuscript. MS designed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experiment, supplied the necessary resources, including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parental genotype and funding and provided supervision. </w:t>
      </w:r>
      <w:r>
        <w:rPr>
          <w:rFonts w:ascii="" w:hAnsi="" w:eastAsia=""/>
          <w:b w:val="0"/>
          <w:i w:val="0"/>
          <w:color w:val="000000"/>
          <w:sz w:val="20"/>
        </w:rPr>
        <w:t xml:space="preserve">AM, Tr and SM contributed to the manuscript by providing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guidance and oversight throughout the experiment. </w:t>
      </w:r>
    </w:p>
    <w:p>
      <w:pPr>
        <w:autoSpaceDN w:val="0"/>
        <w:autoSpaceDE w:val="0"/>
        <w:widowControl/>
        <w:spacing w:line="244" w:lineRule="exact" w:before="240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Conflict of Interest</w:t>
      </w:r>
    </w:p>
    <w:p>
      <w:pPr>
        <w:autoSpaceDN w:val="0"/>
        <w:autoSpaceDE w:val="0"/>
        <w:widowControl/>
        <w:spacing w:line="224" w:lineRule="exact" w:before="23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The authors declare no conflicts of interest.</w:t>
      </w:r>
    </w:p>
    <w:p>
      <w:pPr>
        <w:autoSpaceDN w:val="0"/>
        <w:autoSpaceDE w:val="0"/>
        <w:widowControl/>
        <w:spacing w:line="244" w:lineRule="exact" w:before="240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Data Availability</w:t>
      </w:r>
    </w:p>
    <w:p>
      <w:pPr>
        <w:autoSpaceDN w:val="0"/>
        <w:autoSpaceDE w:val="0"/>
        <w:widowControl/>
        <w:spacing w:line="232" w:lineRule="exact" w:before="224" w:after="0"/>
        <w:ind w:left="0" w:right="144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Data presented in this study will be available on a fair </w:t>
      </w:r>
      <w:r>
        <w:rPr>
          <w:rFonts w:ascii="" w:hAnsi="" w:eastAsia=""/>
          <w:b w:val="0"/>
          <w:i w:val="0"/>
          <w:color w:val="000000"/>
          <w:sz w:val="20"/>
        </w:rPr>
        <w:t xml:space="preserve">request to the corresponding author. </w:t>
      </w:r>
    </w:p>
    <w:p>
      <w:pPr>
        <w:autoSpaceDN w:val="0"/>
        <w:autoSpaceDE w:val="0"/>
        <w:widowControl/>
        <w:spacing w:line="246" w:lineRule="exact" w:before="238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Ethics Approval </w:t>
      </w:r>
    </w:p>
    <w:p>
      <w:pPr>
        <w:autoSpaceDN w:val="0"/>
        <w:autoSpaceDE w:val="0"/>
        <w:widowControl/>
        <w:spacing w:line="222" w:lineRule="exact" w:before="23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Not applicable to this paper. </w:t>
      </w:r>
    </w:p>
    <w:p>
      <w:pPr>
        <w:sectPr>
          <w:type w:val="continuous"/>
          <w:pgSz w:w="12240" w:h="15840"/>
          <w:pgMar w:top="488" w:right="1144" w:bottom="478" w:left="1228" w:header="720" w:footer="720" w:gutter="0"/>
          <w:cols w:num="2" w:equalWidth="0">
            <w:col w:w="4924" w:space="0"/>
            <w:col w:w="4943" w:space="0"/>
          </w:cols>
          <w:docGrid w:linePitch="360"/>
        </w:sectPr>
      </w:pPr>
    </w:p>
    <w:p>
      <w:pPr>
        <w:autoSpaceDN w:val="0"/>
        <w:tabs>
          <w:tab w:pos="620" w:val="left"/>
        </w:tabs>
        <w:autoSpaceDE w:val="0"/>
        <w:widowControl/>
        <w:spacing w:line="184" w:lineRule="exact" w:before="0" w:after="0"/>
        <w:ind w:left="188" w:right="0" w:firstLine="0"/>
        <w:jc w:val="left"/>
      </w:pP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York, USA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Amoo IA, OT Adebayo, AO Oyeleye (2006). Chemical evaluation of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winged beans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Psophocarpus tetragonolobus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), pitanga cherries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Eugenia uniflora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) and orchid fruit (orchid fruit Myristica).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Afr J </w:t>
      </w: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Food Agric Nutr Dev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6:1–12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Badiaraja PH, S Zubaidah, H Kuswantoro (2021). Maternal effect of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agronomic and morphological characters on cluster structure of F3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soybean lines.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Biodiversitas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22:969–982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Chakraborty A, R Chaudhury, S Dutta, M Basak, S Dey, AR Schaffner, M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Das (2022). Role of metabolites in flower development and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discovery of compounds controlling flowering time.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Plant Physiol </w:t>
      </w: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Biochem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190:109–118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Eagleton GE (2019). Prospects for developing an early maturing variety of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winged bean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Psophocarpus tetragonolobus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) in Bogor, Indonesia. </w:t>
      </w:r>
    </w:p>
    <w:p>
      <w:pPr>
        <w:autoSpaceDN w:val="0"/>
        <w:tabs>
          <w:tab w:pos="620" w:val="left"/>
        </w:tabs>
        <w:autoSpaceDE w:val="0"/>
        <w:widowControl/>
        <w:spacing w:line="184" w:lineRule="exact" w:before="0" w:after="0"/>
        <w:ind w:left="188" w:right="0" w:firstLine="0"/>
        <w:jc w:val="left"/>
      </w:pP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Biodiversitas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20:3142–3152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Falconer DS (1961). I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ntroduction to Quantitative Genetics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 Oliver 7 Boyd,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Edinburg, Scotland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Falconer DS, TFC Mackay (1996).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Introduction to Quantitative Genetics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4</w:t>
      </w:r>
      <w:r>
        <w:rPr>
          <w:rFonts w:ascii="" w:hAnsi="" w:eastAsia=""/>
          <w:b w:val="0"/>
          <w:i w:val="0"/>
          <w:color w:val="000000"/>
          <w:sz w:val="10"/>
        </w:rPr>
        <w:t>th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edn. Longman Group Ltd., Essex, England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Ghareeb ZE, WM Fares (2016). Modified model for assessment of maternal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effects in first generation of faba bean.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Ann Agric Sci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61:77–85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Handayani T (2013). Kecipir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Psophocarpus tetragonolobus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L.), Potensi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Lokal yang Terpinggirkan.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J IPTEK Tanam Sayuran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1:1–8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[Indonesian]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Hazel LN (1943). The genetic basis for constructing selection indexes. </w:t>
      </w:r>
    </w:p>
    <w:p>
      <w:pPr>
        <w:autoSpaceDN w:val="0"/>
        <w:tabs>
          <w:tab w:pos="620" w:val="left"/>
        </w:tabs>
        <w:autoSpaceDE w:val="0"/>
        <w:widowControl/>
        <w:spacing w:line="184" w:lineRule="exact" w:before="0" w:after="0"/>
        <w:ind w:left="188" w:right="0" w:firstLine="0"/>
        <w:jc w:val="left"/>
      </w:pP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Genetics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28:476‒490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Hishamuddin E, MH Saw (2022). Enhancement of physicochemical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characteristics of palm olein and winged bean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Psophocarpus </w:t>
      </w: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tetragonolobus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) seed oil blends. OCL - Oilseeds fats.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Crop Lipid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29:2–7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Ishthifaiyyah SA, M Syukur, Trikoesoemaningtyas, A Maharijaya, S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Marwiyah (2023). Yield-related traits and proximate content of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winged bean for seed production purpose.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Biodiversitas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24:3609–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3615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Kang MS (2020).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Quantitative Genetics, Genomics and Plant Breeding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 </w:t>
      </w:r>
    </w:p>
    <w:p>
      <w:pPr>
        <w:autoSpaceDN w:val="0"/>
        <w:tabs>
          <w:tab w:pos="620" w:val="left"/>
        </w:tabs>
        <w:autoSpaceDE w:val="0"/>
        <w:widowControl/>
        <w:spacing w:line="184" w:lineRule="exact" w:before="0" w:after="0"/>
        <w:ind w:left="188" w:right="0" w:firstLine="0"/>
        <w:jc w:val="left"/>
      </w:pP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CAB International, Boston, USA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Klein LA, VS Marchioro, M Toebe, T Olivoto, D Meira, C Meier, G Benin,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CA Busatto, DC Garafini, JV Alberti, JLB Finatto (2023). Selection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of superior black oat lines using the MGIDI index.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Crop Breed Appl </w:t>
      </w: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Biotechnol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23:1–9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Kosev V, N Georgieva (2019). Inheritance of main quantitative traits in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broad bean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Vicia faba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L.).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J Biosci Biotechnol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8:135–140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Lin CY (1978). Index selection for genetic improvement of quantitative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characters.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Theor Appl Genet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52:49–56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Makeri MU, R Karim, MS Abdulkarim, HM Ghazali, MS Miskandar, K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Muhammad (2016). Comparative analysis of the physico-chemical,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thermal and oxidative properties of winged bean and soybean oils. </w:t>
      </w:r>
    </w:p>
    <w:p>
      <w:pPr>
        <w:autoSpaceDN w:val="0"/>
        <w:tabs>
          <w:tab w:pos="620" w:val="left"/>
        </w:tabs>
        <w:autoSpaceDE w:val="0"/>
        <w:widowControl/>
        <w:spacing w:line="184" w:lineRule="exact" w:before="0" w:after="6"/>
        <w:ind w:left="188" w:right="0" w:firstLine="0"/>
        <w:jc w:val="left"/>
      </w:pP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Intl J Food Proper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19:2769–2787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Mamun AA, MM Islam, SK Adhikary, MS Sultana (2022). Resolution of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genetic variability and selection of novel genotypes in EMS induced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rice mutants based on quantitative traits through MGIDI.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Intl J Agric </w:t>
      </w: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Biol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28:100–112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Olivoto T, M Nardino (2021). MGIDI: Toward an effective multivariate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selection in biological experiments.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Bioinformatics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37:1383–1389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Owusu EY, H Mohammed, KA Manigben, J Adjebeng-Danquah, F Kusi, B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Karikari, EK Sie (2020). Diallel analysis and heritability of grain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yield, yield components and maturity traits in cowpea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Vigna </w:t>
      </w:r>
    </w:p>
    <w:p>
      <w:pPr>
        <w:sectPr>
          <w:type w:val="nextColumn"/>
          <w:pgSz w:w="12240" w:h="15840"/>
          <w:pgMar w:top="488" w:right="1144" w:bottom="478" w:left="1228" w:header="720" w:footer="720" w:gutter="0"/>
          <w:cols w:num="2" w:equalWidth="0">
            <w:col w:w="4924" w:space="0"/>
            <w:col w:w="49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34"/>
        <w:gridCol w:w="4934"/>
      </w:tblGrid>
      <w:tr>
        <w:trPr>
          <w:trHeight w:hRule="exact" w:val="366"/>
        </w:trPr>
        <w:tc>
          <w:tcPr>
            <w:tcW w:type="dxa" w:w="3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94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2"/>
              </w:rPr>
              <w:t xml:space="preserve">References </w:t>
            </w:r>
          </w:p>
        </w:tc>
        <w:tc>
          <w:tcPr>
            <w:tcW w:type="dxa" w:w="6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72" w:val="left"/>
              </w:tabs>
              <w:autoSpaceDE w:val="0"/>
              <w:widowControl/>
              <w:spacing w:line="182" w:lineRule="exact" w:before="0" w:after="0"/>
              <w:ind w:left="2040" w:right="0" w:firstLine="0"/>
              <w:jc w:val="left"/>
            </w:pPr>
            <w:r>
              <w:tab/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unguiculata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(L.) Walp.). 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Sci World J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2020:1–9 </w:t>
            </w:r>
            <w:r>
              <w:br/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Pallavi M, BPM Prasad, P Shanthi, VLN Reddy, ARN Kumar (2024). Multi </w:t>
            </w:r>
          </w:p>
        </w:tc>
      </w:tr>
    </w:tbl>
    <w:p>
      <w:pPr>
        <w:autoSpaceDN w:val="0"/>
        <w:autoSpaceDE w:val="0"/>
        <w:widowControl/>
        <w:spacing w:line="176" w:lineRule="exact" w:before="4" w:after="30"/>
        <w:ind w:left="0" w:right="36" w:firstLine="0"/>
        <w:jc w:val="righ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trait genotype-ideotype distance index (MGIDI) for early seedling </w:t>
      </w:r>
    </w:p>
    <w:p>
      <w:pPr>
        <w:sectPr>
          <w:type w:val="continuous"/>
          <w:pgSz w:w="12240" w:h="15840"/>
          <w:pgMar w:top="488" w:right="1144" w:bottom="478" w:left="1228" w:header="720" w:footer="720" w:gutter="0"/>
          <w:cols/>
          <w:docGrid w:linePitch="360"/>
        </w:sectPr>
      </w:pPr>
    </w:p>
    <w:p>
      <w:pPr>
        <w:autoSpaceDN w:val="0"/>
        <w:tabs>
          <w:tab w:pos="432" w:val="left"/>
        </w:tabs>
        <w:autoSpaceDE w:val="0"/>
        <w:widowControl/>
        <w:spacing w:line="182" w:lineRule="exact" w:before="0" w:after="6"/>
        <w:ind w:left="0" w:right="144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Acquaah G (2007).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Principles of Plant Genetics and Breeding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 Blackwell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Publishing, Oxford, UK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Adegboyega TT, MT Abberton, AH AbdelGadir, M Dianda, B Maziya-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Dixon, OA Oyatomi, S Ofodile, OO Babalola (2019). Nutrient and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1645"/>
        <w:gridCol w:w="1645"/>
        <w:gridCol w:w="1645"/>
        <w:gridCol w:w="1645"/>
        <w:gridCol w:w="1645"/>
        <w:gridCol w:w="1645"/>
      </w:tblGrid>
      <w:tr>
        <w:trPr>
          <w:trHeight w:hRule="exact" w:val="184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22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antinutrient 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composition 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of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winged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bean 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(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 xml:space="preserve">Psophocarpus </w:t>
            </w:r>
          </w:p>
        </w:tc>
      </w:tr>
    </w:tbl>
    <w:p>
      <w:pPr>
        <w:autoSpaceDN w:val="0"/>
        <w:tabs>
          <w:tab w:pos="432" w:val="left"/>
        </w:tabs>
        <w:autoSpaceDE w:val="0"/>
        <w:widowControl/>
        <w:spacing w:line="184" w:lineRule="exact" w:before="0" w:after="0"/>
        <w:ind w:left="0" w:right="144" w:firstLine="0"/>
        <w:jc w:val="left"/>
      </w:pP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tetragonolobus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(L.) DC.) seeds and tubers.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J Food Qual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10:1–8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Ahsan AFMS, Z Alam, F Ahmed, S Akter, MAH Khan (2024). Selection of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waterlogging tolerant sesame genotypes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Sesamum indicum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L.) from </w:t>
      </w:r>
    </w:p>
    <w:p>
      <w:pPr>
        <w:sectPr>
          <w:type w:val="continuous"/>
          <w:pgSz w:w="12240" w:h="15840"/>
          <w:pgMar w:top="488" w:right="1144" w:bottom="478" w:left="1228" w:header="720" w:footer="720" w:gutter="0"/>
          <w:cols w:num="2" w:equalWidth="0">
            <w:col w:w="4916" w:space="0"/>
            <w:col w:w="4951" w:space="0"/>
          </w:cols>
          <w:docGrid w:linePitch="360"/>
        </w:sectPr>
      </w:pPr>
    </w:p>
    <w:p>
      <w:pPr>
        <w:autoSpaceDN w:val="0"/>
        <w:tabs>
          <w:tab w:pos="628" w:val="left"/>
        </w:tabs>
        <w:autoSpaceDE w:val="0"/>
        <w:widowControl/>
        <w:spacing w:line="182" w:lineRule="exact" w:before="0" w:after="0"/>
        <w:ind w:left="196" w:right="0" w:firstLine="0"/>
        <w:jc w:val="left"/>
      </w:pP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vigour and yield related traits to identify elite lines in rice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 (Oryza </w:t>
      </w: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sativa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L.).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Electr J Plant Breed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15:120–131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Perlindungan Varietas Tanaman dan Perizinan Pertanian (PVTPP) (2014). </w:t>
      </w:r>
    </w:p>
    <w:p>
      <w:pPr>
        <w:autoSpaceDN w:val="0"/>
        <w:tabs>
          <w:tab w:pos="628" w:val="left"/>
        </w:tabs>
        <w:autoSpaceDE w:val="0"/>
        <w:widowControl/>
        <w:spacing w:line="184" w:lineRule="exact" w:before="0" w:after="0"/>
        <w:ind w:left="196" w:right="0" w:firstLine="0"/>
        <w:jc w:val="left"/>
      </w:pP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Guidelines for conduct of test for distinctness, uniformity and </w:t>
      </w: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stability winged bean (Psophocarpus tetragonolobus L)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 Center for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Plant Variety Protection and Agricultural Licensing, Ministry of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Agriculture, Jakarta [Indonesian]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Pour-Aboughadareh A, P Poczai (2021). Dataset on the use of MGIDI index </w:t>
      </w:r>
    </w:p>
    <w:p>
      <w:pPr>
        <w:autoSpaceDN w:val="0"/>
        <w:autoSpaceDE w:val="0"/>
        <w:widowControl/>
        <w:spacing w:line="246" w:lineRule="exact" w:before="30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8 </w:t>
      </w:r>
    </w:p>
    <w:p>
      <w:pPr>
        <w:sectPr>
          <w:type w:val="nextColumn"/>
          <w:pgSz w:w="12240" w:h="15840"/>
          <w:pgMar w:top="488" w:right="1144" w:bottom="478" w:left="1228" w:header="720" w:footer="720" w:gutter="0"/>
          <w:cols w:num="2" w:equalWidth="0">
            <w:col w:w="4916" w:space="0"/>
            <w:col w:w="495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8"/>
        <w:ind w:left="0" w:right="0"/>
      </w:pPr>
    </w:p>
    <w:p>
      <w:pPr>
        <w:autoSpaceDN w:val="0"/>
        <w:autoSpaceDE w:val="0"/>
        <w:widowControl/>
        <w:spacing w:line="224" w:lineRule="exact" w:before="0" w:after="266"/>
        <w:ind w:left="1372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Multi-traits Selection in Early Generation of Winged Bean /</w:t>
      </w:r>
      <w:r>
        <w:rPr>
          <w:rFonts w:ascii="" w:hAnsi="" w:eastAsia=""/>
          <w:b w:val="0"/>
          <w:i/>
          <w:color w:val="000000"/>
          <w:sz w:val="20"/>
        </w:rPr>
        <w:t xml:space="preserve"> Intl J Agric Biol Vol 34, 2025</w:t>
      </w:r>
    </w:p>
    <w:p>
      <w:pPr>
        <w:sectPr>
          <w:pgSz w:w="12240" w:h="15840"/>
          <w:pgMar w:top="488" w:right="1144" w:bottom="478" w:left="1228" w:header="720" w:footer="720" w:gutter="0"/>
          <w:cols/>
          <w:docGrid w:linePitch="360"/>
        </w:sectPr>
      </w:pPr>
    </w:p>
    <w:p>
      <w:pPr>
        <w:autoSpaceDN w:val="0"/>
        <w:tabs>
          <w:tab w:pos="432" w:val="left"/>
        </w:tabs>
        <w:autoSpaceDE w:val="0"/>
        <w:widowControl/>
        <w:spacing w:line="182" w:lineRule="exact" w:before="0" w:after="0"/>
        <w:ind w:left="0" w:right="144" w:firstLine="0"/>
        <w:jc w:val="left"/>
      </w:pP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in screening drought-tolerant wild wheat accessions at the early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growth stage.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Data Brit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36:107096 </w:t>
      </w:r>
      <w:r>
        <w:br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Purnier JG, M Colyn, X Legendre, KF Nimon, MC Flamand (2015). </w:t>
      </w:r>
    </w:p>
    <w:p>
      <w:pPr>
        <w:autoSpaceDN w:val="0"/>
        <w:autoSpaceDE w:val="0"/>
        <w:widowControl/>
        <w:spacing w:line="176" w:lineRule="exact" w:before="8" w:after="0"/>
        <w:ind w:left="432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Multicollinearity in spatial genetics: separating the wheat from the </w:t>
      </w:r>
    </w:p>
    <w:p>
      <w:pPr>
        <w:sectPr>
          <w:type w:val="continuous"/>
          <w:pgSz w:w="12240" w:h="15840"/>
          <w:pgMar w:top="488" w:right="1144" w:bottom="478" w:left="1228" w:header="720" w:footer="720" w:gutter="0"/>
          <w:cols w:num="2" w:equalWidth="0">
            <w:col w:w="4916" w:space="0"/>
            <w:col w:w="4951" w:space="0"/>
          </w:cols>
          <w:docGrid w:linePitch="360"/>
        </w:sectPr>
      </w:pPr>
    </w:p>
    <w:p>
      <w:pPr>
        <w:autoSpaceDN w:val="0"/>
        <w:tabs>
          <w:tab w:pos="628" w:val="left"/>
        </w:tabs>
        <w:autoSpaceDE w:val="0"/>
        <w:widowControl/>
        <w:spacing w:line="182" w:lineRule="exact" w:before="0" w:after="6"/>
        <w:ind w:left="196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Sitepu AF, Y Yenni, Sujadi (2024). Multi-character selection for identifying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superior oil palm cultivar using MGIDI.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In: IOP Conference Series: </w:t>
      </w:r>
      <w:r>
        <w:tab/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Earth and Environmental Science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Vol. 1308, pp:1-8. IOP Publishing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Smith HF (1936). A discriminant function for plant selection.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Ann Eugen</w:t>
      </w:r>
    </w:p>
    <w:p>
      <w:pPr>
        <w:sectPr>
          <w:type w:val="nextColumn"/>
          <w:pgSz w:w="12240" w:h="15840"/>
          <w:pgMar w:top="488" w:right="1144" w:bottom="478" w:left="1228" w:header="720" w:footer="720" w:gutter="0"/>
          <w:cols w:num="2" w:equalWidth="0">
            <w:col w:w="4916" w:space="0"/>
            <w:col w:w="4951" w:space="0"/>
          </w:cols>
          <w:docGrid w:linePitch="360"/>
        </w:sectPr>
      </w:pPr>
    </w:p>
    <w:p>
      <w:pPr>
        <w:autoSpaceDN w:val="0"/>
        <w:tabs>
          <w:tab w:pos="5544" w:val="left"/>
        </w:tabs>
        <w:autoSpaceDE w:val="0"/>
        <w:widowControl/>
        <w:spacing w:line="176" w:lineRule="exact" w:before="0" w:after="12"/>
        <w:ind w:left="432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chaff using commonality analyses.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Mol Ecol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24:263–283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7:240‒250 </w:t>
      </w:r>
    </w:p>
    <w:p>
      <w:pPr>
        <w:sectPr>
          <w:type w:val="continuous"/>
          <w:pgSz w:w="12240" w:h="15840"/>
          <w:pgMar w:top="488" w:right="1144" w:bottom="478" w:left="12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32" w:right="196" w:hanging="432"/>
        <w:jc w:val="both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Rif’atunidaudina R (2018). Studies on morphological, primary metabolites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content and molecular diversity among underutilized pulse genetic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resources of Indonesia.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 Thesis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p:94. IPB University, Bogor, </w:t>
      </w:r>
    </w:p>
    <w:p>
      <w:pPr>
        <w:sectPr>
          <w:type w:val="continuous"/>
          <w:pgSz w:w="12240" w:h="15840"/>
          <w:pgMar w:top="488" w:right="1144" w:bottom="478" w:left="1228" w:header="720" w:footer="720" w:gutter="0"/>
          <w:cols w:num="2" w:equalWidth="0">
            <w:col w:w="4916" w:space="0"/>
            <w:col w:w="495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12"/>
        <w:ind w:left="628" w:right="34" w:hanging="432"/>
        <w:jc w:val="both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Tanzi AS, WK Ho, F Massawe, S Mayes (2019). Development and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interaction between plant architecture and yield-related traits in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winged bean (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Psophocarpus tetragonolobus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(L.) DC.).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Euphytica</w:t>
      </w:r>
    </w:p>
    <w:p>
      <w:pPr>
        <w:sectPr>
          <w:type w:val="nextColumn"/>
          <w:pgSz w:w="12240" w:h="15840"/>
          <w:pgMar w:top="488" w:right="1144" w:bottom="478" w:left="1228" w:header="720" w:footer="720" w:gutter="0"/>
          <w:cols w:num="2" w:equalWidth="0">
            <w:col w:w="4916" w:space="0"/>
            <w:col w:w="4951" w:space="0"/>
          </w:cols>
          <w:docGrid w:linePitch="360"/>
        </w:sectPr>
      </w:pPr>
    </w:p>
    <w:p>
      <w:pPr>
        <w:autoSpaceDN w:val="0"/>
        <w:tabs>
          <w:tab w:pos="5544" w:val="left"/>
        </w:tabs>
        <w:autoSpaceDE w:val="0"/>
        <w:widowControl/>
        <w:spacing w:line="174" w:lineRule="exact" w:before="0" w:after="0"/>
        <w:ind w:left="432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Indonesia </w:t>
      </w:r>
      <w:r>
        <w:tab/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215:1–14 </w:t>
      </w:r>
    </w:p>
    <w:p>
      <w:pPr>
        <w:autoSpaceDN w:val="0"/>
        <w:autoSpaceDE w:val="0"/>
        <w:widowControl/>
        <w:spacing w:line="176" w:lineRule="exact" w:before="8" w:after="0"/>
        <w:ind w:left="0" w:right="66" w:firstLine="0"/>
        <w:jc w:val="righ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Warner JN (1952). A Method of estimating heritability.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 xml:space="preserve">Agron J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44:427–430 </w:t>
      </w:r>
    </w:p>
    <w:p>
      <w:pPr>
        <w:autoSpaceDN w:val="0"/>
        <w:autoSpaceDE w:val="0"/>
        <w:widowControl/>
        <w:spacing w:line="246" w:lineRule="exact" w:before="1134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9 </w:t>
      </w:r>
    </w:p>
    <w:sectPr w:rsidR="00FC693F" w:rsidRPr="0006063C" w:rsidSect="00034616">
      <w:type w:val="continuous"/>
      <w:pgSz w:w="12240" w:h="15840"/>
      <w:pgMar w:top="488" w:right="1144" w:bottom="478" w:left="1228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